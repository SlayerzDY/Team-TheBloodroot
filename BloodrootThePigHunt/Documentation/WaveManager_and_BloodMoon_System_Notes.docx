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40" w:lineRule="auto"/>
      </w:pPr>
      <w:r>
        <w:rPr>
          <w:rFonts w:ascii="Calibri" w:hAnsi="Calibri"/>
          <w:b/>
          <w:color w:val="0B2545"/>
          <w:sz w:val="48"/>
        </w:rPr>
        <w:t>Wave Manager and Blood Moon System Notes</w:t>
      </w:r>
    </w:p>
    <w:p>
      <w:pPr>
        <w:spacing w:after="240"/>
      </w:pPr>
      <w:r>
        <w:rPr>
          <w:color w:val="555555"/>
          <w:sz w:val="22"/>
        </w:rPr>
        <w:t>Bloodroot: The Pig Hunt - handoff explanation for the current prototype setup</w:t>
      </w:r>
    </w:p>
    <w:tbl>
      <w:tblPr>
        <w:tblW w:type="dxa" w:w="9360"/>
        <w:jc w:val="left"/>
        <w:tblLayout w:type="fixed"/>
        <w:tblLook w:firstColumn="1" w:firstRow="1" w:lastColumn="0" w:lastRow="0" w:noHBand="0" w:noVBand="1" w:val="04A0"/>
        <w:tblInd w:w="120" w:type="dxa"/>
        <w:tblBorders>
          <w:top w:val="single" w:sz="6" w:space="0" w:color="CAD2DD"/>
          <w:left w:val="single" w:sz="6" w:space="0" w:color="CAD2DD"/>
          <w:bottom w:val="single" w:sz="6" w:space="0" w:color="CAD2DD"/>
          <w:right w:val="single" w:sz="6" w:space="0" w:color="CAD2DD"/>
          <w:insideH w:val="single" w:sz="6" w:space="0" w:color="CAD2DD"/>
          <w:insideV w:val="single" w:sz="6" w:space="0" w:color="CAD2DD"/>
        </w:tblBorders>
      </w:tblPr>
      <w:tblGrid>
        <w:gridCol w:w="9360"/>
      </w:tblGrid>
      <w:tr>
        <w:tc>
          <w:tcPr>
            <w:tcW w:type="dxa" w:w="9360"/>
            <w:tcMar>
              <w:top w:w="80" w:type="dxa"/>
              <w:start w:w="120" w:type="dxa"/>
              <w:bottom w:w="80" w:type="dxa"/>
              <w:end w:w="120" w:type="dxa"/>
            </w:tcMar>
            <w:vAlign w:val="center"/>
            <w:shd w:fill="F4F6F9"/>
          </w:tcPr>
          <w:p>
            <w:pPr/>
            <w:r>
              <w:rPr>
                <w:b/>
                <w:color w:val="1F4D78"/>
              </w:rPr>
              <w:t xml:space="preserve">Short version: </w:t>
            </w:r>
            <w:r>
              <w:t>The WaveManager owns the game flow. The MobSpawner creates regular hogs during the intro and enemy pigs during waves. The enemy scripts report deaths back to WaveManager. The BloodMoonWaveDirector decides whether a wave is normal or a Blood Moon, and the enemy scripts read the active modifier when they spawn.</w:t>
            </w:r>
          </w:p>
        </w:tc>
      </w:tr>
    </w:tbl>
    <w:p>
      <w:pPr>
        <w:pStyle w:val="Heading1"/>
        <w:keepNext/>
      </w:pPr>
      <w:r>
        <w:t>1. Why I split the system this way</w:t>
      </w:r>
    </w:p>
    <w:p>
      <w:pPr/>
      <w:r>
        <w:t>The main goal was to make the prototype feel more like a hog hunt that turns into a curse event, without rewriting the whole project. I kept the big decisions in WaveManager because it already knows the current wave, how many enemies should exist, when a wave ends, and when the player should win. I kept MobSpawner focused on spawning objects because that is the job it already had.</w:t>
      </w:r>
    </w:p>
    <w:p>
      <w:pPr/>
      <w:r>
        <w:t>The Blood Moon code is separated into its own small set of scripts so it can be turned on, tuned, or removed without ripping apart the regular wave logic. The WaveManager only needs to ask, 'Is this wave modified?' The enemies only need to ask, 'Is there an active modifier right now?' That keeps the connections simple.</w:t>
      </w:r>
    </w:p>
    <w:p>
      <w:pPr>
        <w:pStyle w:val="ListBullet"/>
        <w:spacing w:after="80" w:line="300" w:lineRule="auto"/>
        <w:ind w:left="540" w:hanging="271"/>
      </w:pPr>
      <w:r>
        <w:t>WaveManager decides when the intro ends, when each wave starts, when each wave ends, when the countdown runs, and when the win screen should show.</w:t>
      </w:r>
    </w:p>
    <w:p>
      <w:pPr>
        <w:pStyle w:val="ListBullet"/>
        <w:spacing w:after="80" w:line="300" w:lineRule="auto"/>
        <w:ind w:left="540" w:hanging="271"/>
      </w:pPr>
      <w:r>
        <w:t>MobSpawner does the actual Instantiate calls and keeps enough counters to avoid over-spawning.</w:t>
      </w:r>
    </w:p>
    <w:p>
      <w:pPr>
        <w:pStyle w:val="ListBullet"/>
        <w:spacing w:after="80" w:line="300" w:lineRule="auto"/>
        <w:ind w:left="540" w:hanging="271"/>
      </w:pPr>
      <w:r>
        <w:t>EnemyAI handles enemy health, damage, chase behavior, death, and reporting that death back to WaveManager.</w:t>
      </w:r>
    </w:p>
    <w:p>
      <w:pPr>
        <w:pStyle w:val="ListBullet"/>
        <w:spacing w:after="80" w:line="300" w:lineRule="auto"/>
        <w:ind w:left="540" w:hanging="271"/>
      </w:pPr>
      <w:r>
        <w:t>BloodMoonWaveDirector decides whether the current wave gets a modifier.</w:t>
      </w:r>
    </w:p>
    <w:p>
      <w:pPr>
        <w:pStyle w:val="ListBullet"/>
        <w:spacing w:after="80" w:line="300" w:lineRule="auto"/>
        <w:ind w:left="540" w:hanging="271"/>
      </w:pPr>
      <w:r>
        <w:t>BloodMoonModifier is just the data for one modifier: enemy count, health, damage, and speed multipliers.</w:t>
      </w:r>
    </w:p>
    <w:p>
      <w:pPr>
        <w:pStyle w:val="ListBullet"/>
        <w:spacing w:after="80" w:line="300" w:lineRule="auto"/>
        <w:ind w:left="540" w:hanging="271"/>
      </w:pPr>
      <w:r>
        <w:t>BloodMoonPresentation handles the visible/audio presentation so gameplay code does not have to know about banners, lights, or stingers.</w:t>
      </w:r>
    </w:p>
    <w:p>
      <w:pPr>
        <w:pStyle w:val="Heading1"/>
        <w:keepNext/>
      </w:pPr>
      <w:r>
        <w:t>2. Scene objects that matter</w:t>
      </w:r>
    </w:p>
    <w:p>
      <w:pPr/>
      <w:r>
        <w:t>These are the level objects that hold the system together in the current Level scene. Some UI fields are intentionally blank because WaveManager can build simple runtime UI if createMissingWaveUI is enabled.</w:t>
      </w:r>
    </w:p>
    <w:tbl>
      <w:tblPr>
        <w:tblW w:type="dxa" w:w="9360"/>
        <w:tblLayout w:type="fixed"/>
        <w:tblLook w:firstColumn="1" w:firstRow="1" w:lastColumn="0" w:lastRow="0" w:noHBand="0" w:noVBand="1" w:val="04A0"/>
        <w:jc w:val="left"/>
        <w:tblInd w:w="120" w:type="dxa"/>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1900"/>
        <w:gridCol w:w="2400"/>
        <w:gridCol w:w="5060"/>
      </w:tblGrid>
      <w:tr>
        <w:trPr>
          <w:tblHeader w:val="true"/>
        </w:trPr>
        <w:tc>
          <w:tcPr>
            <w:tcW w:type="dxa" w:w="1900"/>
            <w:tcMar>
              <w:top w:w="80" w:type="dxa"/>
              <w:start w:w="120" w:type="dxa"/>
              <w:bottom w:w="80" w:type="dxa"/>
              <w:end w:w="120" w:type="dxa"/>
            </w:tcMar>
            <w:vAlign w:val="center"/>
            <w:shd w:fill="E8EEF5"/>
          </w:tcPr>
          <w:p>
            <w:pPr>
              <w:spacing w:after="0"/>
            </w:pPr>
            <w:r>
              <w:rPr>
                <w:b/>
                <w:color w:val="1F4D78"/>
              </w:rPr>
              <w:t>Scene object</w:t>
            </w:r>
          </w:p>
        </w:tc>
        <w:tc>
          <w:tcPr>
            <w:tcW w:type="dxa" w:w="2400"/>
            <w:tcMar>
              <w:top w:w="80" w:type="dxa"/>
              <w:start w:w="120" w:type="dxa"/>
              <w:bottom w:w="80" w:type="dxa"/>
              <w:end w:w="120" w:type="dxa"/>
            </w:tcMar>
            <w:vAlign w:val="center"/>
            <w:shd w:fill="E8EEF5"/>
          </w:tcPr>
          <w:p>
            <w:pPr>
              <w:spacing w:after="0"/>
            </w:pPr>
            <w:r>
              <w:rPr>
                <w:b/>
                <w:color w:val="1F4D78"/>
              </w:rPr>
              <w:t>What it has</w:t>
            </w:r>
          </w:p>
        </w:tc>
        <w:tc>
          <w:tcPr>
            <w:tcW w:type="dxa" w:w="5060"/>
            <w:tcMar>
              <w:top w:w="80" w:type="dxa"/>
              <w:start w:w="120" w:type="dxa"/>
              <w:bottom w:w="80" w:type="dxa"/>
              <w:end w:w="120" w:type="dxa"/>
            </w:tcMar>
            <w:vAlign w:val="center"/>
            <w:shd w:fill="E8EEF5"/>
          </w:tcPr>
          <w:p>
            <w:pPr>
              <w:spacing w:after="0"/>
            </w:pPr>
            <w:r>
              <w:rPr>
                <w:b/>
                <w:color w:val="1F4D78"/>
              </w:rPr>
              <w:t>Why it matters</w:t>
            </w:r>
          </w:p>
        </w:tc>
      </w:tr>
      <w:tr>
        <w:tc>
          <w:tcPr>
            <w:tcW w:type="dxa" w:w="1900"/>
            <w:tcMar>
              <w:top w:w="80" w:type="dxa"/>
              <w:start w:w="120" w:type="dxa"/>
              <w:bottom w:w="80" w:type="dxa"/>
              <w:end w:w="120" w:type="dxa"/>
            </w:tcMar>
            <w:vAlign w:val="center"/>
          </w:tcPr>
          <w:p>
            <w:pPr>
              <w:spacing w:after="0"/>
            </w:pPr>
            <w:r>
              <w:t>WaveManager</w:t>
            </w:r>
          </w:p>
        </w:tc>
        <w:tc>
          <w:tcPr>
            <w:tcW w:type="dxa" w:w="2400"/>
            <w:tcMar>
              <w:top w:w="80" w:type="dxa"/>
              <w:start w:w="120" w:type="dxa"/>
              <w:bottom w:w="80" w:type="dxa"/>
              <w:end w:w="120" w:type="dxa"/>
            </w:tcMar>
            <w:vAlign w:val="center"/>
          </w:tcPr>
          <w:p>
            <w:pPr>
              <w:spacing w:after="0"/>
            </w:pPr>
            <w:r>
              <w:t>waveManager script</w:t>
            </w:r>
          </w:p>
        </w:tc>
        <w:tc>
          <w:tcPr>
            <w:tcW w:type="dxa" w:w="5060"/>
            <w:tcMar>
              <w:top w:w="80" w:type="dxa"/>
              <w:start w:w="120" w:type="dxa"/>
              <w:bottom w:w="80" w:type="dxa"/>
              <w:end w:w="120" w:type="dxa"/>
            </w:tcMar>
            <w:vAlign w:val="center"/>
          </w:tcPr>
          <w:p>
            <w:pPr>
              <w:spacing w:after="0"/>
            </w:pPr>
            <w:r>
              <w:t>This is the main controller for the hog-hunt intro, wave count, countdown, enemy tracking, and win condition.</w:t>
            </w:r>
          </w:p>
        </w:tc>
      </w:tr>
      <w:tr>
        <w:tc>
          <w:tcPr>
            <w:tcW w:type="dxa" w:w="1900"/>
            <w:tcMar>
              <w:top w:w="80" w:type="dxa"/>
              <w:start w:w="120" w:type="dxa"/>
              <w:bottom w:w="80" w:type="dxa"/>
              <w:end w:w="120" w:type="dxa"/>
            </w:tcMar>
            <w:vAlign w:val="center"/>
          </w:tcPr>
          <w:p>
            <w:pPr>
              <w:spacing w:after="0"/>
            </w:pPr>
            <w:r>
              <w:t>BloodMoonDirector</w:t>
            </w:r>
          </w:p>
        </w:tc>
        <w:tc>
          <w:tcPr>
            <w:tcW w:type="dxa" w:w="2400"/>
            <w:tcMar>
              <w:top w:w="80" w:type="dxa"/>
              <w:start w:w="120" w:type="dxa"/>
              <w:bottom w:w="80" w:type="dxa"/>
              <w:end w:w="120" w:type="dxa"/>
            </w:tcMar>
            <w:vAlign w:val="center"/>
          </w:tcPr>
          <w:p>
            <w:pPr>
              <w:spacing w:after="0"/>
            </w:pPr>
            <w:r>
              <w:t>BloodMoonWaveDirector, BloodMoonPresentation, AudioSource</w:t>
            </w:r>
          </w:p>
        </w:tc>
        <w:tc>
          <w:tcPr>
            <w:tcW w:type="dxa" w:w="5060"/>
            <w:tcMar>
              <w:top w:w="80" w:type="dxa"/>
              <w:start w:w="120" w:type="dxa"/>
              <w:bottom w:w="80" w:type="dxa"/>
              <w:end w:w="120" w:type="dxa"/>
            </w:tcMar>
            <w:vAlign w:val="center"/>
          </w:tcPr>
          <w:p>
            <w:pPr>
              <w:spacing w:after="0"/>
            </w:pPr>
            <w:r>
              <w:t>This is the Blood Moon brain and presentation object. In the scene it is wired into WaveManager.</w:t>
            </w:r>
          </w:p>
        </w:tc>
      </w:tr>
      <w:tr>
        <w:tc>
          <w:tcPr>
            <w:tcW w:type="dxa" w:w="1900"/>
            <w:tcMar>
              <w:top w:w="80" w:type="dxa"/>
              <w:start w:w="120" w:type="dxa"/>
              <w:bottom w:w="80" w:type="dxa"/>
              <w:end w:w="120" w:type="dxa"/>
            </w:tcMar>
            <w:vAlign w:val="center"/>
          </w:tcPr>
          <w:p>
            <w:pPr>
              <w:spacing w:after="0"/>
            </w:pPr>
            <w:r>
              <w:t>MobSpawner</w:t>
            </w:r>
          </w:p>
        </w:tc>
        <w:tc>
          <w:tcPr>
            <w:tcW w:type="dxa" w:w="2400"/>
            <w:tcMar>
              <w:top w:w="80" w:type="dxa"/>
              <w:start w:w="120" w:type="dxa"/>
              <w:bottom w:w="80" w:type="dxa"/>
              <w:end w:w="120" w:type="dxa"/>
            </w:tcMar>
            <w:vAlign w:val="center"/>
          </w:tcPr>
          <w:p>
            <w:pPr>
              <w:spacing w:after="0"/>
            </w:pPr>
            <w:r>
              <w:t>MobSpawner script plus enemy/regular hog prefab references</w:t>
            </w:r>
          </w:p>
        </w:tc>
        <w:tc>
          <w:tcPr>
            <w:tcW w:type="dxa" w:w="5060"/>
            <w:tcMar>
              <w:top w:w="80" w:type="dxa"/>
              <w:start w:w="120" w:type="dxa"/>
              <w:bottom w:w="80" w:type="dxa"/>
              <w:end w:w="120" w:type="dxa"/>
            </w:tcMar>
            <w:vAlign w:val="center"/>
          </w:tcPr>
          <w:p>
            <w:pPr>
              <w:spacing w:after="0"/>
            </w:pPr>
            <w:r>
              <w:t>This object physically spawns regular hogs and wave enemies from the assigned spawn point setup.</w:t>
            </w:r>
          </w:p>
        </w:tc>
      </w:tr>
      <w:tr>
        <w:tc>
          <w:tcPr>
            <w:tcW w:type="dxa" w:w="1900"/>
            <w:tcMar>
              <w:top w:w="80" w:type="dxa"/>
              <w:start w:w="120" w:type="dxa"/>
              <w:bottom w:w="80" w:type="dxa"/>
              <w:end w:w="120" w:type="dxa"/>
            </w:tcMar>
            <w:vAlign w:val="center"/>
          </w:tcPr>
          <w:p>
            <w:pPr>
              <w:spacing w:after="0"/>
            </w:pPr>
            <w:r>
              <w:t>BloodMoonBanner</w:t>
            </w:r>
          </w:p>
        </w:tc>
        <w:tc>
          <w:tcPr>
            <w:tcW w:type="dxa" w:w="2400"/>
            <w:tcMar>
              <w:top w:w="80" w:type="dxa"/>
              <w:start w:w="120" w:type="dxa"/>
              <w:bottom w:w="80" w:type="dxa"/>
              <w:end w:w="120" w:type="dxa"/>
            </w:tcMar>
            <w:vAlign w:val="center"/>
          </w:tcPr>
          <w:p>
            <w:pPr>
              <w:spacing w:after="0"/>
            </w:pPr>
            <w:r>
              <w:t>CanvasGroup, Image, BloodMoonText</w:t>
            </w:r>
          </w:p>
        </w:tc>
        <w:tc>
          <w:tcPr>
            <w:tcW w:type="dxa" w:w="5060"/>
            <w:tcMar>
              <w:top w:w="80" w:type="dxa"/>
              <w:start w:w="120" w:type="dxa"/>
              <w:bottom w:w="80" w:type="dxa"/>
              <w:end w:w="120" w:type="dxa"/>
            </w:tcMar>
            <w:vAlign w:val="center"/>
          </w:tcPr>
          <w:p>
            <w:pPr>
              <w:spacing w:after="0"/>
            </w:pPr>
            <w:r>
              <w:t>This is the banner that fades in when BloodMoonPresentation receives a BloodMoonStarted event.</w:t>
            </w:r>
          </w:p>
        </w:tc>
      </w:tr>
      <w:tr>
        <w:tc>
          <w:tcPr>
            <w:tcW w:type="dxa" w:w="1900"/>
            <w:tcMar>
              <w:top w:w="80" w:type="dxa"/>
              <w:start w:w="120" w:type="dxa"/>
              <w:bottom w:w="80" w:type="dxa"/>
              <w:end w:w="120" w:type="dxa"/>
            </w:tcMar>
            <w:vAlign w:val="center"/>
          </w:tcPr>
          <w:p>
            <w:pPr>
              <w:spacing w:after="0"/>
            </w:pPr>
            <w:r>
              <w:t>Level NavMesh Surface</w:t>
            </w:r>
          </w:p>
        </w:tc>
        <w:tc>
          <w:tcPr>
            <w:tcW w:type="dxa" w:w="2400"/>
            <w:tcMar>
              <w:top w:w="80" w:type="dxa"/>
              <w:start w:w="120" w:type="dxa"/>
              <w:bottom w:w="80" w:type="dxa"/>
              <w:end w:w="120" w:type="dxa"/>
            </w:tcMar>
            <w:vAlign w:val="center"/>
          </w:tcPr>
          <w:p>
            <w:pPr>
              <w:spacing w:after="0"/>
            </w:pPr>
            <w:r>
              <w:t>NavMeshSurface with baked NavMesh data</w:t>
            </w:r>
          </w:p>
        </w:tc>
        <w:tc>
          <w:tcPr>
            <w:tcW w:type="dxa" w:w="5060"/>
            <w:tcMar>
              <w:top w:w="80" w:type="dxa"/>
              <w:start w:w="120" w:type="dxa"/>
              <w:bottom w:w="80" w:type="dxa"/>
              <w:end w:w="120" w:type="dxa"/>
            </w:tcMar>
            <w:vAlign w:val="center"/>
          </w:tcPr>
          <w:p>
            <w:pPr>
              <w:spacing w:after="0"/>
            </w:pPr>
            <w:r>
              <w:t>Regular hogs and enemy pigs depend on the NavMeshAgent system to move around the level properly.</w:t>
            </w:r>
          </w:p>
        </w:tc>
      </w:tr>
      <w:tr>
        <w:tc>
          <w:tcPr>
            <w:tcW w:type="dxa" w:w="1900"/>
            <w:tcMar>
              <w:top w:w="80" w:type="dxa"/>
              <w:start w:w="120" w:type="dxa"/>
              <w:bottom w:w="80" w:type="dxa"/>
              <w:end w:w="120" w:type="dxa"/>
            </w:tcMar>
            <w:vAlign w:val="center"/>
          </w:tcPr>
          <w:p>
            <w:pPr>
              <w:spacing w:after="0"/>
            </w:pPr>
            <w:r>
              <w:t>waveTrigger script</w:t>
            </w:r>
          </w:p>
        </w:tc>
        <w:tc>
          <w:tcPr>
            <w:tcW w:type="dxa" w:w="2400"/>
            <w:tcMar>
              <w:top w:w="80" w:type="dxa"/>
              <w:start w:w="120" w:type="dxa"/>
              <w:bottom w:w="80" w:type="dxa"/>
              <w:end w:w="120" w:type="dxa"/>
            </w:tcMar>
            <w:vAlign w:val="center"/>
          </w:tcPr>
          <w:p>
            <w:pPr>
              <w:spacing w:after="0"/>
            </w:pPr>
            <w:r>
              <w:t>Script exists, no object found in the current scene</w:t>
            </w:r>
          </w:p>
        </w:tc>
        <w:tc>
          <w:tcPr>
            <w:tcW w:type="dxa" w:w="5060"/>
            <w:tcMar>
              <w:top w:w="80" w:type="dxa"/>
              <w:start w:w="120" w:type="dxa"/>
              <w:bottom w:w="80" w:type="dxa"/>
              <w:end w:w="120" w:type="dxa"/>
            </w:tcMar>
            <w:vAlign w:val="center"/>
          </w:tcPr>
          <w:p>
            <w:pPr>
              <w:spacing w:after="0"/>
            </w:pPr>
            <w:r>
              <w:t>It is optional now. The current scene starts waves from the hog-hunt intro instead of a trigger object.</w:t>
            </w:r>
          </w:p>
        </w:tc>
      </w:tr>
    </w:tbl>
    <w:p>
      <w:pPr/>
    </w:p>
    <w:p>
      <w:pPr>
        <w:pStyle w:val="Heading2"/>
        <w:keepNext/>
      </w:pPr>
      <w:r>
        <w:t>Current inspector values in the scene</w:t>
      </w:r>
    </w:p>
    <w:tbl>
      <w:tblPr>
        <w:tblW w:type="dxa" w:w="9360"/>
        <w:tblLayout w:type="fixed"/>
        <w:tblLook w:firstColumn="1" w:firstRow="1" w:lastColumn="0" w:lastRow="0" w:noHBand="0" w:noVBand="1" w:val="04A0"/>
        <w:jc w:val="left"/>
        <w:tblInd w:w="120" w:type="dxa"/>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2500"/>
        <w:gridCol w:w="6860"/>
      </w:tblGrid>
      <w:tr>
        <w:trPr>
          <w:tblHeader w:val="true"/>
        </w:trPr>
        <w:tc>
          <w:tcPr>
            <w:tcW w:type="dxa" w:w="2500"/>
            <w:tcMar>
              <w:top w:w="80" w:type="dxa"/>
              <w:start w:w="120" w:type="dxa"/>
              <w:bottom w:w="80" w:type="dxa"/>
              <w:end w:w="120" w:type="dxa"/>
            </w:tcMar>
            <w:vAlign w:val="center"/>
            <w:shd w:fill="E8EEF5"/>
          </w:tcPr>
          <w:p>
            <w:pPr>
              <w:spacing w:after="0"/>
            </w:pPr>
            <w:r>
              <w:rPr>
                <w:b/>
                <w:color w:val="1F4D78"/>
              </w:rPr>
              <w:t>Object/script</w:t>
            </w:r>
          </w:p>
        </w:tc>
        <w:tc>
          <w:tcPr>
            <w:tcW w:type="dxa" w:w="6860"/>
            <w:tcMar>
              <w:top w:w="80" w:type="dxa"/>
              <w:start w:w="120" w:type="dxa"/>
              <w:bottom w:w="80" w:type="dxa"/>
              <w:end w:w="120" w:type="dxa"/>
            </w:tcMar>
            <w:vAlign w:val="center"/>
            <w:shd w:fill="E8EEF5"/>
          </w:tcPr>
          <w:p>
            <w:pPr>
              <w:spacing w:after="0"/>
            </w:pPr>
            <w:r>
              <w:rPr>
                <w:b/>
                <w:color w:val="1F4D78"/>
              </w:rPr>
              <w:t>Current important values</w:t>
            </w:r>
          </w:p>
        </w:tc>
      </w:tr>
      <w:tr>
        <w:tc>
          <w:tcPr>
            <w:tcW w:type="dxa" w:w="2500"/>
            <w:tcMar>
              <w:top w:w="80" w:type="dxa"/>
              <w:start w:w="120" w:type="dxa"/>
              <w:bottom w:w="80" w:type="dxa"/>
              <w:end w:w="120" w:type="dxa"/>
            </w:tcMar>
            <w:vAlign w:val="center"/>
          </w:tcPr>
          <w:p>
            <w:pPr>
              <w:spacing w:after="0"/>
            </w:pPr>
            <w:r>
              <w:t>WaveManager</w:t>
            </w:r>
          </w:p>
        </w:tc>
        <w:tc>
          <w:tcPr>
            <w:tcW w:type="dxa" w:w="6860"/>
            <w:tcMar>
              <w:top w:w="80" w:type="dxa"/>
              <w:start w:w="120" w:type="dxa"/>
              <w:bottom w:w="80" w:type="dxa"/>
              <w:end w:w="120" w:type="dxa"/>
            </w:tcMar>
            <w:vAlign w:val="center"/>
          </w:tcPr>
          <w:p>
            <w:pPr>
              <w:spacing w:after="0"/>
            </w:pPr>
            <w:r>
              <w:t>totalWaves = 20, timeBetweenWaves = 5, startingEnemyCount = 3, enemiesAddedPerWave = 2</w:t>
            </w:r>
          </w:p>
        </w:tc>
      </w:tr>
      <w:tr>
        <w:tc>
          <w:tcPr>
            <w:tcW w:type="dxa" w:w="2500"/>
            <w:tcMar>
              <w:top w:w="80" w:type="dxa"/>
              <w:start w:w="120" w:type="dxa"/>
              <w:bottom w:w="80" w:type="dxa"/>
              <w:end w:w="120" w:type="dxa"/>
            </w:tcMar>
            <w:vAlign w:val="center"/>
          </w:tcPr>
          <w:p>
            <w:pPr>
              <w:spacing w:after="0"/>
            </w:pPr>
            <w:r>
              <w:t>WaveManager hog intro</w:t>
            </w:r>
          </w:p>
        </w:tc>
        <w:tc>
          <w:tcPr>
            <w:tcW w:type="dxa" w:w="6860"/>
            <w:tcMar>
              <w:top w:w="80" w:type="dxa"/>
              <w:start w:w="120" w:type="dxa"/>
              <w:bottom w:w="80" w:type="dxa"/>
              <w:end w:w="120" w:type="dxa"/>
            </w:tcMar>
            <w:vAlign w:val="center"/>
          </w:tcPr>
          <w:p>
            <w:pPr>
              <w:spacing w:after="0"/>
            </w:pPr>
            <w:r>
              <w:t>useHogHuntIntro = true, minRegularPigKills = 3, maxRegularPigKills = 6, curseWarningSeconds = 3</w:t>
            </w:r>
          </w:p>
        </w:tc>
      </w:tr>
      <w:tr>
        <w:tc>
          <w:tcPr>
            <w:tcW w:type="dxa" w:w="2500"/>
            <w:tcMar>
              <w:top w:w="80" w:type="dxa"/>
              <w:start w:w="120" w:type="dxa"/>
              <w:bottom w:w="80" w:type="dxa"/>
              <w:end w:w="120" w:type="dxa"/>
            </w:tcMar>
            <w:vAlign w:val="center"/>
          </w:tcPr>
          <w:p>
            <w:pPr>
              <w:spacing w:after="0"/>
            </w:pPr>
            <w:r>
              <w:t>WaveManager UI</w:t>
            </w:r>
          </w:p>
        </w:tc>
        <w:tc>
          <w:tcPr>
            <w:tcW w:type="dxa" w:w="6860"/>
            <w:tcMar>
              <w:top w:w="80" w:type="dxa"/>
              <w:start w:w="120" w:type="dxa"/>
              <w:bottom w:w="80" w:type="dxa"/>
              <w:end w:w="120" w:type="dxa"/>
            </w:tcMar>
            <w:vAlign w:val="center"/>
          </w:tcPr>
          <w:p>
            <w:pPr>
              <w:spacing w:after="0"/>
            </w:pPr>
            <w:r>
              <w:t>waveNumberText and enemyTypeText are blank, createMissingWaveUI = true, so it creates basic HUD text at runtime.</w:t>
            </w:r>
          </w:p>
        </w:tc>
      </w:tr>
      <w:tr>
        <w:tc>
          <w:tcPr>
            <w:tcW w:type="dxa" w:w="2500"/>
            <w:tcMar>
              <w:top w:w="80" w:type="dxa"/>
              <w:start w:w="120" w:type="dxa"/>
              <w:bottom w:w="80" w:type="dxa"/>
              <w:end w:w="120" w:type="dxa"/>
            </w:tcMar>
            <w:vAlign w:val="center"/>
          </w:tcPr>
          <w:p>
            <w:pPr>
              <w:spacing w:after="0"/>
            </w:pPr>
            <w:r>
              <w:t>BloodMoonWaveDirector</w:t>
            </w:r>
          </w:p>
        </w:tc>
        <w:tc>
          <w:tcPr>
            <w:tcW w:type="dxa" w:w="6860"/>
            <w:tcMar>
              <w:top w:w="80" w:type="dxa"/>
              <w:start w:w="120" w:type="dxa"/>
              <w:bottom w:w="80" w:type="dxa"/>
              <w:end w:w="120" w:type="dxa"/>
            </w:tcMar>
            <w:vAlign w:val="center"/>
          </w:tcPr>
          <w:p>
            <w:pPr>
              <w:spacing w:after="0"/>
            </w:pPr>
            <w:r>
              <w:t>useFixedBloodMoonSchedule = false, randomBloodMoonChancePercent = 33, modifiers list has Stampede, Thick Hide, and Blood Frenzy.</w:t>
            </w:r>
          </w:p>
        </w:tc>
      </w:tr>
      <w:tr>
        <w:tc>
          <w:tcPr>
            <w:tcW w:type="dxa" w:w="2500"/>
            <w:tcMar>
              <w:top w:w="80" w:type="dxa"/>
              <w:start w:w="120" w:type="dxa"/>
              <w:bottom w:w="80" w:type="dxa"/>
              <w:end w:w="120" w:type="dxa"/>
            </w:tcMar>
            <w:vAlign w:val="center"/>
          </w:tcPr>
          <w:p>
            <w:pPr>
              <w:spacing w:after="0"/>
            </w:pPr>
            <w:r>
              <w:t>BloodMoonPresentation</w:t>
            </w:r>
          </w:p>
        </w:tc>
        <w:tc>
          <w:tcPr>
            <w:tcW w:type="dxa" w:w="6860"/>
            <w:tcMar>
              <w:top w:w="80" w:type="dxa"/>
              <w:start w:w="120" w:type="dxa"/>
              <w:bottom w:w="80" w:type="dxa"/>
              <w:end w:w="120" w:type="dxa"/>
            </w:tcMar>
            <w:vAlign w:val="center"/>
          </w:tcPr>
          <w:p>
            <w:pPr>
              <w:spacing w:after="0"/>
            </w:pPr>
            <w:r>
              <w:t>Uses the scene light, BloodMoonBanner CanvasGroup, a stinger AudioSource, red Blood Moon color, and bannerSeconds = 2.5.</w:t>
            </w:r>
          </w:p>
        </w:tc>
      </w:tr>
      <w:tr>
        <w:tc>
          <w:tcPr>
            <w:tcW w:type="dxa" w:w="2500"/>
            <w:tcMar>
              <w:top w:w="80" w:type="dxa"/>
              <w:start w:w="120" w:type="dxa"/>
              <w:bottom w:w="80" w:type="dxa"/>
              <w:end w:w="120" w:type="dxa"/>
            </w:tcMar>
            <w:vAlign w:val="center"/>
          </w:tcPr>
          <w:p>
            <w:pPr>
              <w:spacing w:after="0"/>
            </w:pPr>
            <w:r>
              <w:t>MobSpawner</w:t>
            </w:r>
          </w:p>
        </w:tc>
        <w:tc>
          <w:tcPr>
            <w:tcW w:type="dxa" w:w="6860"/>
            <w:tcMar>
              <w:top w:w="80" w:type="dxa"/>
              <w:start w:w="120" w:type="dxa"/>
              <w:bottom w:w="80" w:type="dxa"/>
              <w:end w:w="120" w:type="dxa"/>
            </w:tcMar>
            <w:vAlign w:val="center"/>
          </w:tcPr>
          <w:p>
            <w:pPr>
              <w:spacing w:after="0"/>
            </w:pPr>
            <w:r>
              <w:t>regularPigsOnScreen = 4, spawnRate = 2, spawnRadius = 5, one spawn point assigned, three enemy prefabs assigned, and RegularHog prefab assigned.</w:t>
            </w:r>
          </w:p>
        </w:tc>
      </w:tr>
    </w:tbl>
    <w:p>
      <w:pPr/>
    </w:p>
    <w:p>
      <w:pPr>
        <w:pStyle w:val="Heading1"/>
        <w:keepNext/>
      </w:pPr>
      <w:r>
        <w:t>3. Runtime flow</w:t>
      </w:r>
    </w:p>
    <w:p>
      <w:pPr/>
      <w:r>
        <w:t>This is the order the system follows during normal play. I wrote it this way so each script only has to care about the part it actually owns.</w:t>
      </w:r>
    </w:p>
    <w:p>
      <w:pPr>
        <w:pStyle w:val="ListNumber"/>
        <w:spacing w:after="80" w:line="300" w:lineRule="auto"/>
        <w:ind w:left="540" w:hanging="271"/>
      </w:pPr>
      <w:r>
        <w:t>gameManager starts first, stores its static instance, finds the Player by tag, and checks whether a WaveManager exists. If a WaveManager exists, the WaveManager controls the win condition instead of the old gameGoalCount win.</w:t>
      </w:r>
    </w:p>
    <w:p>
      <w:pPr>
        <w:pStyle w:val="ListNumber"/>
        <w:spacing w:after="80" w:line="300" w:lineRule="auto"/>
        <w:ind w:left="540" w:hanging="271"/>
      </w:pPr>
      <w:r>
        <w:t>WaveManager starts with currentWave = 0, enemiesRemaining = 0, and waveActive = false.</w:t>
      </w:r>
    </w:p>
    <w:p>
      <w:pPr>
        <w:pStyle w:val="ListNumber"/>
        <w:spacing w:after="80" w:line="300" w:lineRule="auto"/>
        <w:ind w:left="540" w:hanging="271"/>
      </w:pPr>
      <w:r>
        <w:t>WaveManager runs SetupHogHunt. This rolls a random required kill count between minRegularPigKills and maxRegularPigKills.</w:t>
      </w:r>
    </w:p>
    <w:p>
      <w:pPr>
        <w:pStyle w:val="ListNumber"/>
        <w:spacing w:after="80" w:line="300" w:lineRule="auto"/>
        <w:ind w:left="540" w:hanging="271"/>
      </w:pPr>
      <w:r>
        <w:t>MobSpawner sees WaveManager.ShouldSpawnRegularPigs is true, so it keeps regular hogs on screen until the intro is over.</w:t>
      </w:r>
    </w:p>
    <w:p>
      <w:pPr>
        <w:pStyle w:val="ListNumber"/>
        <w:spacing w:after="80" w:line="300" w:lineRule="auto"/>
        <w:ind w:left="540" w:hanging="271"/>
      </w:pPr>
      <w:r>
        <w:t>Each RegularHog moves on the NavMesh, generally away from the player, and reports to WaveManager.RegularPigKilled when it dies.</w:t>
      </w:r>
    </w:p>
    <w:p>
      <w:pPr>
        <w:pStyle w:val="ListNumber"/>
        <w:spacing w:after="80" w:line="300" w:lineRule="auto"/>
        <w:ind w:left="540" w:hanging="271"/>
      </w:pPr>
      <w:r>
        <w:t>Once enough regular hogs are killed, WaveManager shows the curse warning message for curseWarningSeconds.</w:t>
      </w:r>
    </w:p>
    <w:p>
      <w:pPr>
        <w:pStyle w:val="ListNumber"/>
        <w:spacing w:after="80" w:line="300" w:lineRule="auto"/>
        <w:ind w:left="540" w:hanging="271"/>
      </w:pPr>
      <w:r>
        <w:t>After the warning, WaveManager.BeginEncounter starts the real wave loop.</w:t>
      </w:r>
    </w:p>
    <w:p>
      <w:pPr>
        <w:pStyle w:val="ListNumber"/>
        <w:spacing w:after="80" w:line="300" w:lineRule="auto"/>
        <w:ind w:left="540" w:hanging="271"/>
      </w:pPr>
      <w:r>
        <w:t>Each wave asks BloodMoonWaveDirector whether it should use a Blood Moon modifier.</w:t>
      </w:r>
    </w:p>
    <w:p>
      <w:pPr>
        <w:pStyle w:val="ListNumber"/>
        <w:spacing w:after="80" w:line="300" w:lineRule="auto"/>
        <w:ind w:left="540" w:hanging="271"/>
      </w:pPr>
      <w:r>
        <w:t>WaveManager sends the final enemy count to gameManager.StartNextWave, which activates MobSpawner with that count.</w:t>
      </w:r>
    </w:p>
    <w:p>
      <w:pPr>
        <w:pStyle w:val="ListNumber"/>
        <w:spacing w:after="80" w:line="300" w:lineRule="auto"/>
        <w:ind w:left="540" w:hanging="271"/>
      </w:pPr>
      <w:r>
        <w:t>MobSpawner spawns enemy pigs until currentEnemies reaches maxEnemies.</w:t>
      </w:r>
    </w:p>
    <w:p>
      <w:pPr>
        <w:pStyle w:val="ListNumber"/>
        <w:spacing w:after="80" w:line="300" w:lineRule="auto"/>
        <w:ind w:left="540" w:hanging="271"/>
      </w:pPr>
      <w:r>
        <w:t>EnemyAI applies any active Blood Moon modifier on Start, then reports back to WaveManager when it dies.</w:t>
      </w:r>
    </w:p>
    <w:p>
      <w:pPr>
        <w:pStyle w:val="ListNumber"/>
        <w:spacing w:after="80" w:line="300" w:lineRule="auto"/>
        <w:ind w:left="540" w:hanging="271"/>
      </w:pPr>
      <w:r>
        <w:t>When enemiesRemaining hits zero, WaveManager completes the wave, clears the modifier, shows the countdown, and starts the next wave.</w:t>
      </w:r>
    </w:p>
    <w:p>
      <w:pPr>
        <w:pStyle w:val="ListNumber"/>
        <w:spacing w:after="80" w:line="300" w:lineRule="auto"/>
        <w:ind w:left="540" w:hanging="271"/>
      </w:pPr>
      <w:r>
        <w:t>When currentWave reaches totalWaves and the final wave is cleared, WaveManager calls gameManager.youWin.</w:t>
      </w:r>
    </w:p>
    <w:tbl>
      <w:tblPr>
        <w:tblW w:type="dxa" w:w="9360"/>
        <w:jc w:val="left"/>
        <w:tblLayout w:type="fixed"/>
        <w:tblLook w:firstColumn="1" w:firstRow="1" w:lastColumn="0" w:lastRow="0" w:noHBand="0" w:noVBand="1" w:val="04A0"/>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tcMar>
              <w:top w:w="80" w:type="dxa"/>
              <w:start w:w="120" w:type="dxa"/>
              <w:bottom w:w="80" w:type="dxa"/>
              <w:end w:w="120" w:type="dxa"/>
            </w:tcMar>
            <w:vAlign w:val="center"/>
            <w:shd w:fill="F7F8FA"/>
          </w:tcPr>
          <w:p>
            <w:pPr>
              <w:spacing w:after="0"/>
            </w:pPr>
            <w:r>
              <w:rPr>
                <w:rFonts w:ascii="Consolas" w:hAnsi="Consolas"/>
                <w:sz w:val="19"/>
              </w:rPr>
              <w:t>Hog hunt intro</w:t>
            </w:r>
            <w:r>
              <w:br/>
            </w:r>
            <w:r>
              <w:rPr>
                <w:rFonts w:ascii="Consolas" w:hAnsi="Consolas"/>
                <w:sz w:val="19"/>
              </w:rPr>
              <w:t xml:space="preserve">    regular hogs spawn</w:t>
            </w:r>
            <w:r>
              <w:br/>
            </w:r>
            <w:r>
              <w:rPr>
                <w:rFonts w:ascii="Consolas" w:hAnsi="Consolas"/>
                <w:sz w:val="19"/>
              </w:rPr>
              <w:t xml:space="preserve">    player kills enough regular hogs</w:t>
            </w:r>
            <w:r>
              <w:br/>
            </w:r>
            <w:r>
              <w:rPr>
                <w:rFonts w:ascii="Consolas" w:hAnsi="Consolas"/>
                <w:sz w:val="19"/>
              </w:rPr>
              <w:t xml:space="preserve">    curse warning shows</w:t>
            </w:r>
            <w:r>
              <w:br/>
            </w:r>
            <w:r>
              <w:rPr>
                <w:rFonts w:ascii="Consolas" w:hAnsi="Consolas"/>
                <w:sz w:val="19"/>
              </w:rPr>
            </w:r>
            <w:r>
              <w:br/>
            </w:r>
            <w:r>
              <w:rPr>
                <w:rFonts w:ascii="Consolas" w:hAnsi="Consolas"/>
                <w:sz w:val="19"/>
              </w:rPr>
              <w:t>Wave loop</w:t>
            </w:r>
            <w:r>
              <w:br/>
            </w:r>
            <w:r>
              <w:rPr>
                <w:rFonts w:ascii="Consolas" w:hAnsi="Consolas"/>
                <w:sz w:val="19"/>
              </w:rPr>
              <w:t xml:space="preserve">    WaveManager starts wave</w:t>
            </w:r>
            <w:r>
              <w:br/>
            </w:r>
            <w:r>
              <w:rPr>
                <w:rFonts w:ascii="Consolas" w:hAnsi="Consolas"/>
                <w:sz w:val="19"/>
              </w:rPr>
              <w:t xml:space="preserve">    BloodMoonWaveDirector maybe returns modifier</w:t>
            </w:r>
            <w:r>
              <w:br/>
            </w:r>
            <w:r>
              <w:rPr>
                <w:rFonts w:ascii="Consolas" w:hAnsi="Consolas"/>
                <w:sz w:val="19"/>
              </w:rPr>
              <w:t xml:space="preserve">    GameManager activates MobSpawner</w:t>
            </w:r>
            <w:r>
              <w:br/>
            </w:r>
            <w:r>
              <w:rPr>
                <w:rFonts w:ascii="Consolas" w:hAnsi="Consolas"/>
                <w:sz w:val="19"/>
              </w:rPr>
              <w:t xml:space="preserve">    MobSpawner spawns enemies</w:t>
            </w:r>
            <w:r>
              <w:br/>
            </w:r>
            <w:r>
              <w:rPr>
                <w:rFonts w:ascii="Consolas" w:hAnsi="Consolas"/>
                <w:sz w:val="19"/>
              </w:rPr>
              <w:t xml:space="preserve">    EnemyAI reports deaths</w:t>
            </w:r>
            <w:r>
              <w:br/>
            </w:r>
            <w:r>
              <w:rPr>
                <w:rFonts w:ascii="Consolas" w:hAnsi="Consolas"/>
                <w:sz w:val="19"/>
              </w:rPr>
              <w:t xml:space="preserve">    WaveManager counts down to next wave or wins</w:t>
            </w:r>
          </w:p>
        </w:tc>
      </w:tr>
    </w:tbl>
    <w:p>
      <w:pPr/>
    </w:p>
    <w:p>
      <w:pPr>
        <w:pStyle w:val="Heading1"/>
        <w:keepNext/>
      </w:pPr>
      <w:r>
        <w:t>4. WaveManager</w:t>
      </w:r>
    </w:p>
    <w:p>
      <w:pPr/>
      <w:r>
        <w:t>WaveManager is the main state machine. It does not directly instantiate enemies. Instead, it decides how many enemies the wave should have, then tells the existing GameManager/MobSpawner path to spawn that number.</w:t>
      </w:r>
    </w:p>
    <w:p>
      <w:pPr>
        <w:pStyle w:val="Heading2"/>
        <w:keepNext/>
      </w:pPr>
      <w:r>
        <w:t>Hog hunt intro</w:t>
      </w:r>
    </w:p>
    <w:p>
      <w:pPr/>
      <w:r>
        <w:t>The hog-hunt intro is inside WaveManager because it is really a pre-wave state. The spawner should not decide when the game becomes a wave shooter. The manager tracks that with encounterStarted and curseWarningStarted.</w:t>
      </w:r>
    </w:p>
    <w:p>
      <w:pPr>
        <w:pStyle w:val="ListBullet"/>
        <w:spacing w:after="80" w:line="300" w:lineRule="auto"/>
        <w:ind w:left="540" w:hanging="271"/>
      </w:pPr>
      <w:r>
        <w:t>ShouldSpawnRegularPigs returns true while the hog-hunt intro is active.</w:t>
      </w:r>
    </w:p>
    <w:p>
      <w:pPr>
        <w:pStyle w:val="ListBullet"/>
        <w:spacing w:after="80" w:line="300" w:lineRule="auto"/>
        <w:ind w:left="540" w:hanging="271"/>
      </w:pPr>
      <w:r>
        <w:t>HogHuntFinished returns true after the curse warning starts or the encounter starts, which lets regular hogs clean themselves up.</w:t>
      </w:r>
    </w:p>
    <w:p>
      <w:pPr>
        <w:pStyle w:val="ListBullet"/>
        <w:spacing w:after="80" w:line="300" w:lineRule="auto"/>
        <w:ind w:left="540" w:hanging="271"/>
      </w:pPr>
      <w:r>
        <w:t>RegularPigKilled increments regularPigsKilled and starts the curse warning once the random target is reached.</w:t>
      </w:r>
    </w:p>
    <w:p>
      <w:pPr>
        <w:pStyle w:val="ListBullet"/>
        <w:spacing w:after="80" w:line="300" w:lineRule="auto"/>
        <w:ind w:left="540" w:hanging="271"/>
      </w:pPr>
      <w:r>
        <w:t>BeginEncounter flips the game into wave mode and calls StartNextWave.</w:t>
      </w:r>
    </w:p>
    <w:p>
      <w:pPr>
        <w:pStyle w:val="Heading2"/>
        <w:keepNext/>
      </w:pPr>
      <w:r>
        <w:t>Wave sizing</w:t>
      </w:r>
    </w:p>
    <w:p>
      <w:pPr/>
      <w:r>
        <w:t>Wave size is calculated with a simple prototype formula. The first wave starts with startingEnemyCount. Every wave after that adds enemiesAddedPerWave.</w:t>
      </w:r>
    </w:p>
    <w:tbl>
      <w:tblPr>
        <w:tblW w:type="dxa" w:w="9360"/>
        <w:jc w:val="left"/>
        <w:tblLayout w:type="fixed"/>
        <w:tblLook w:firstColumn="1" w:firstRow="1" w:lastColumn="0" w:lastRow="0" w:noHBand="0" w:noVBand="1" w:val="04A0"/>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tcMar>
              <w:top w:w="80" w:type="dxa"/>
              <w:start w:w="120" w:type="dxa"/>
              <w:bottom w:w="80" w:type="dxa"/>
              <w:end w:w="120" w:type="dxa"/>
            </w:tcMar>
            <w:vAlign w:val="center"/>
            <w:shd w:fill="F7F8FA"/>
          </w:tcPr>
          <w:p>
            <w:pPr>
              <w:spacing w:after="0"/>
            </w:pPr>
            <w:r>
              <w:rPr>
                <w:rFonts w:ascii="Consolas" w:hAnsi="Consolas"/>
                <w:sz w:val="19"/>
              </w:rPr>
              <w:t>nextWave = currentWave + 1</w:t>
            </w:r>
            <w:r>
              <w:br/>
            </w:r>
            <w:r>
              <w:rPr>
                <w:rFonts w:ascii="Consolas" w:hAnsi="Consolas"/>
                <w:sz w:val="19"/>
              </w:rPr>
              <w:t>baseEnemyCount = startingEnemyCount + ((nextWave - 1) * enemiesAddedPerWave)</w:t>
            </w:r>
          </w:p>
        </w:tc>
      </w:tr>
    </w:tbl>
    <w:p>
      <w:pPr/>
    </w:p>
    <w:p>
      <w:pPr/>
      <w:r>
        <w:t>This keeps tuning easy from the Inspector. If the game feels too slow early, raise startingEnemyCount. If it ramps too hard, lower enemiesAddedPerWave.</w:t>
      </w:r>
    </w:p>
    <w:p>
      <w:pPr>
        <w:pStyle w:val="Heading2"/>
        <w:keepNext/>
      </w:pPr>
      <w:r>
        <w:t>Starting a wave</w:t>
      </w:r>
    </w:p>
    <w:p>
      <w:pPr/>
      <w:r>
        <w:t>StartWave is where the normal wave system and Blood Moon system meet. It increments currentWave, clears the per-type UI counts, asks the Blood Moon director for a modifier, and then sets enemiesRemaining.</w:t>
      </w:r>
    </w:p>
    <w:p>
      <w:pPr>
        <w:pStyle w:val="ListBullet"/>
        <w:spacing w:after="80" w:line="300" w:lineRule="auto"/>
        <w:ind w:left="540" w:hanging="271"/>
      </w:pPr>
      <w:r>
        <w:t>If there is no Blood Moon modifier, enemiesRemaining is just the base enemy count.</w:t>
      </w:r>
    </w:p>
    <w:p>
      <w:pPr>
        <w:pStyle w:val="ListBullet"/>
        <w:spacing w:after="80" w:line="300" w:lineRule="auto"/>
        <w:ind w:left="540" w:hanging="271"/>
      </w:pPr>
      <w:r>
        <w:t>If there is a Blood Moon modifier, enemiesRemaining becomes modifier.ModifyEnemyCount(baseEnemyCount).</w:t>
      </w:r>
    </w:p>
    <w:p>
      <w:pPr>
        <w:pStyle w:val="ListBullet"/>
        <w:spacing w:after="80" w:line="300" w:lineRule="auto"/>
        <w:ind w:left="540" w:hanging="271"/>
      </w:pPr>
      <w:r>
        <w:t>WaveManager then calls gameManager.instance.StartNextWave(enemiesRemaining).</w:t>
      </w:r>
    </w:p>
    <w:p>
      <w:pPr>
        <w:pStyle w:val="ListBullet"/>
        <w:spacing w:after="80" w:line="300" w:lineRule="auto"/>
        <w:ind w:left="540" w:hanging="271"/>
      </w:pPr>
      <w:r>
        <w:t>That method sets MobSpawner.maxEnemies, resets MobSpawner.currentEnemies, and turns MobSpawner.isWaveActive on.</w:t>
      </w:r>
    </w:p>
    <w:p>
      <w:pPr>
        <w:pStyle w:val="Heading2"/>
        <w:keepNext/>
      </w:pPr>
      <w:r>
        <w:t>Enemy tracking and UI</w:t>
      </w:r>
    </w:p>
    <w:p>
      <w:pPr/>
      <w:r>
        <w:t>WaveManager tracks both total enemies remaining and a simple per-type list for the HUD. MobSpawner calls EnemySpawned when an enemy is instantiated. EnemyAI calls EnemyDefeated when it dies.</w:t>
      </w:r>
    </w:p>
    <w:p>
      <w:pPr>
        <w:pStyle w:val="ListBullet"/>
        <w:spacing w:after="80" w:line="300" w:lineRule="auto"/>
        <w:ind w:left="540" w:hanging="271"/>
      </w:pPr>
      <w:r>
        <w:t>enemiesRemaining is the total number left in the wave, including enemies that have not spawned yet.</w:t>
      </w:r>
    </w:p>
    <w:p>
      <w:pPr>
        <w:pStyle w:val="ListBullet"/>
        <w:spacing w:after="80" w:line="300" w:lineRule="auto"/>
        <w:ind w:left="540" w:hanging="271"/>
      </w:pPr>
      <w:r>
        <w:t>enemiesByType is based on the spawned prefab name, with '(Clone)' stripped off.</w:t>
      </w:r>
    </w:p>
    <w:p>
      <w:pPr>
        <w:pStyle w:val="ListBullet"/>
        <w:spacing w:after="80" w:line="300" w:lineRule="auto"/>
        <w:ind w:left="540" w:hanging="271"/>
      </w:pPr>
      <w:r>
        <w:t>The per-type display shows spawned enemies that are still alive. If a type has not spawned yet, it will not appear yet.</w:t>
      </w:r>
    </w:p>
    <w:p>
      <w:pPr>
        <w:pStyle w:val="ListBullet"/>
        <w:spacing w:after="80" w:line="300" w:lineRule="auto"/>
        <w:ind w:left="540" w:hanging="271"/>
      </w:pPr>
      <w:r>
        <w:t>This was kept simple on purpose, because it avoids needing every enemy prefab to have a separate enemy type script.</w:t>
      </w:r>
    </w:p>
    <w:p>
      <w:pPr>
        <w:pStyle w:val="Heading2"/>
        <w:keepNext/>
      </w:pPr>
      <w:r>
        <w:t>Wave completion and win condition</w:t>
      </w:r>
    </w:p>
    <w:p>
      <w:pPr/>
      <w:r>
        <w:t>EnemyDefeated lowers enemiesRemaining. When it reaches zero, CompleteWave runs. CompleteWave clears the active Blood Moon modifier, refreshes the UI, and then either starts the between-wave countdown or calls gameManager.youWin if the last wave was cleared.</w:t>
      </w:r>
    </w:p>
    <w:p>
      <w:pPr/>
      <w:r>
        <w:t>The win condition is based on totalWaves from the Inspector. That means the same code works whether totalWaves is 3 for a demo or 20 for a longer test.</w:t>
      </w:r>
    </w:p>
    <w:p>
      <w:pPr>
        <w:pStyle w:val="Heading1"/>
        <w:keepNext/>
      </w:pPr>
      <w:r>
        <w:t>5. MobSpawner</w:t>
      </w:r>
    </w:p>
    <w:p>
      <w:pPr/>
      <w:r>
        <w:t>MobSpawner is intentionally still simple. It does not know what wave number we are on, why a wave started, or whether the player is in the intro. It only asks WaveManager what mode the game is in and then spawns the correct thing.</w:t>
      </w:r>
    </w:p>
    <w:p>
      <w:pPr>
        <w:pStyle w:val="Heading2"/>
        <w:keepNext/>
      </w:pPr>
      <w:r>
        <w:t>Regular hog spawning</w:t>
      </w:r>
    </w:p>
    <w:p>
      <w:pPr/>
      <w:r>
        <w:t>During the intro, MobSpawner checks manager.ShouldSpawnRegularPigs. If that is true, it keeps regular hogs alive up to regularPigsOnScreen. In the current scene that value is 4.</w:t>
      </w:r>
    </w:p>
    <w:p>
      <w:pPr>
        <w:pStyle w:val="ListBullet"/>
        <w:spacing w:after="80" w:line="300" w:lineRule="auto"/>
        <w:ind w:left="540" w:hanging="271"/>
      </w:pPr>
      <w:r>
        <w:t>regularPig is the prefab used for the hunt intro.</w:t>
      </w:r>
    </w:p>
    <w:p>
      <w:pPr>
        <w:pStyle w:val="ListBullet"/>
        <w:spacing w:after="80" w:line="300" w:lineRule="auto"/>
        <w:ind w:left="540" w:hanging="271"/>
      </w:pPr>
      <w:r>
        <w:t>SpawnRegularPig uses the same spawn point helper as enemies.</w:t>
      </w:r>
    </w:p>
    <w:p>
      <w:pPr>
        <w:pStyle w:val="ListBullet"/>
        <w:spacing w:after="80" w:line="300" w:lineRule="auto"/>
        <w:ind w:left="540" w:hanging="271"/>
      </w:pPr>
      <w:r>
        <w:t>After spawning, it passes itself and WaveManager into the RegularHog so the hog can report death and clean up the spawner count.</w:t>
      </w:r>
    </w:p>
    <w:p>
      <w:pPr>
        <w:pStyle w:val="Heading2"/>
        <w:keepNext/>
      </w:pPr>
      <w:r>
        <w:t>Wave enemy spawning</w:t>
      </w:r>
    </w:p>
    <w:p>
      <w:pPr/>
      <w:r>
        <w:t>Once the hog-hunt intro is finished, MobSpawner stops spawning regular hogs. During a wave, it spawns enemy prefabs every spawnRate seconds while isWaveActive is true and currentEnemies is below maxEnemies.</w:t>
      </w:r>
    </w:p>
    <w:p>
      <w:pPr>
        <w:pStyle w:val="ListBullet"/>
        <w:spacing w:after="80" w:line="300" w:lineRule="auto"/>
        <w:ind w:left="540" w:hanging="271"/>
      </w:pPr>
      <w:r>
        <w:t>GetEnemyToSpawn picks from the enemies array if it has assigned prefabs.</w:t>
      </w:r>
    </w:p>
    <w:p>
      <w:pPr>
        <w:pStyle w:val="ListBullet"/>
        <w:spacing w:after="80" w:line="300" w:lineRule="auto"/>
        <w:ind w:left="540" w:hanging="271"/>
      </w:pPr>
      <w:r>
        <w:t>If the enemies array is empty, it falls back to the single Enemy field.</w:t>
      </w:r>
    </w:p>
    <w:p>
      <w:pPr>
        <w:pStyle w:val="ListBullet"/>
        <w:spacing w:after="80" w:line="300" w:lineRule="auto"/>
        <w:ind w:left="540" w:hanging="271"/>
      </w:pPr>
      <w:r>
        <w:t>TryGetSpawnPoint picks one assigned spawn point and adds a random offset inside spawnRadius.</w:t>
      </w:r>
    </w:p>
    <w:p>
      <w:pPr>
        <w:pStyle w:val="ListBullet"/>
        <w:spacing w:after="80" w:line="300" w:lineRule="auto"/>
        <w:ind w:left="540" w:hanging="271"/>
      </w:pPr>
      <w:r>
        <w:t>After Instantiate, it calls manager.EnemySpawned(spawnedEnemy), which feeds the wave UI.</w:t>
      </w:r>
    </w:p>
    <w:p>
      <w:pPr/>
      <w:r>
        <w:t>Current note: wave enemies still use the assigned spawn point setup. The random full-map enemy spawning idea is not in this branch because another developer is handling that.</w:t>
      </w:r>
    </w:p>
    <w:p>
      <w:pPr>
        <w:pStyle w:val="Heading2"/>
        <w:keepNext/>
      </w:pPr>
      <w:r>
        <w:t>Spawner counters</w:t>
      </w:r>
    </w:p>
    <w:p>
      <w:pPr/>
      <w:r>
        <w:t>MobSpawner has two practical counters right now: currentEnemies for wave enemies and currentRegularPigs for intro hogs. Enemy deaths lower currentEnemies through MobDied, and regular hog deaths lower currentRegularPigs through RegularPigDied.</w:t>
      </w:r>
    </w:p>
    <w:p>
      <w:pPr/>
      <w:r>
        <w:t>There are a few older private fields still sitting in MobSpawner, like enemiesInWave, enemiesSpawnedThisWave, and activeModifier. I did not build around them because the current wave count lives in WaveManager. Leaving them alone was lower risk than cleaning them out during prototype work.</w:t>
      </w:r>
    </w:p>
    <w:p>
      <w:pPr>
        <w:pStyle w:val="Heading1"/>
        <w:keepNext/>
      </w:pPr>
      <w:r>
        <w:t>6. RegularHog</w:t>
      </w:r>
    </w:p>
    <w:p>
      <w:pPr/>
      <w:r>
        <w:t>RegularHog is the non-wave pig used for the opening hunt. It only needs to be damageable, move around, make pig sounds, and tell WaveManager when it dies. It does not attack the player.</w:t>
      </w:r>
    </w:p>
    <w:p>
      <w:pPr>
        <w:pStyle w:val="ListBullet"/>
        <w:spacing w:after="80" w:line="300" w:lineRule="auto"/>
        <w:ind w:left="540" w:hanging="271"/>
      </w:pPr>
      <w:r>
        <w:t>It implements IDamage so the same player damage code can hurt it.</w:t>
      </w:r>
    </w:p>
    <w:p>
      <w:pPr>
        <w:pStyle w:val="ListBullet"/>
        <w:spacing w:after="80" w:line="300" w:lineRule="auto"/>
        <w:ind w:left="540" w:hanging="271"/>
      </w:pPr>
      <w:r>
        <w:t>It uses a NavMeshAgent instead of raw transform movement so it has a better chance of respecting level geometry.</w:t>
      </w:r>
    </w:p>
    <w:p>
      <w:pPr>
        <w:pStyle w:val="ListBullet"/>
        <w:spacing w:after="80" w:line="300" w:lineRule="auto"/>
        <w:ind w:left="540" w:hanging="271"/>
      </w:pPr>
      <w:r>
        <w:t>It tries to pick destinations away from the player, mixed with a little randomness so it does not look perfectly robotic.</w:t>
      </w:r>
    </w:p>
    <w:p>
      <w:pPr>
        <w:pStyle w:val="ListBullet"/>
        <w:spacing w:after="80" w:line="300" w:lineRule="auto"/>
        <w:ind w:left="540" w:hanging="271"/>
      </w:pPr>
      <w:r>
        <w:t>It plays oink sounds while moving and a short squeal when it dies.</w:t>
      </w:r>
    </w:p>
    <w:p>
      <w:pPr>
        <w:pStyle w:val="ListBullet"/>
        <w:spacing w:after="80" w:line="300" w:lineRule="auto"/>
        <w:ind w:left="540" w:hanging="271"/>
      </w:pPr>
      <w:r>
        <w:t>When WaveManager.HogHuntFinished becomes true, it removes itself from the spawner count and destroys itself so regular hogs do not stay around during combat waves.</w:t>
      </w:r>
    </w:p>
    <w:p>
      <w:pPr/>
      <w:r>
        <w:t>If regular hogs clip through the level or refuse to move, the first thing I would check is the baked NavMesh. The current Level scene has a Level NavMesh Surface, and RegularHog depends on that baked data.</w:t>
      </w:r>
    </w:p>
    <w:p>
      <w:pPr>
        <w:pStyle w:val="Heading1"/>
        <w:keepNext/>
      </w:pPr>
      <w:r>
        <w:t>7. EnemyAI and enemy prefabs</w:t>
      </w:r>
    </w:p>
    <w:p>
      <w:pPr/>
      <w:r>
        <w:t>EnemyAI is where Blood Moon stat changes actually hit the enemies. WaveManager does not reach into every enemy and edit stats directly. Instead, each enemy checks the manager when it starts.</w:t>
      </w:r>
    </w:p>
    <w:p>
      <w:pPr>
        <w:pStyle w:val="Heading2"/>
        <w:keepNext/>
      </w:pPr>
      <w:r>
        <w:t>Applying Blood Moon stats</w:t>
      </w:r>
    </w:p>
    <w:p>
      <w:pPr/>
      <w:r>
        <w:t>In Start, EnemyAI finds the WaveManager and calls ApplyBloodMoonModifier. If WaveManager.ActiveBloodMoonModifier is null, the enemy keeps normal stats. If there is a modifier, HP, NavMeshAgent speed, damageMultiplier, and meleeDamage are scaled.</w:t>
      </w:r>
    </w:p>
    <w:p>
      <w:pPr>
        <w:pStyle w:val="ListBullet"/>
        <w:spacing w:after="80" w:line="300" w:lineRule="auto"/>
        <w:ind w:left="540" w:hanging="271"/>
      </w:pPr>
      <w:r>
        <w:t>HP is clamped to at least 1 so a modifier cannot accidentally create a zero-health enemy.</w:t>
      </w:r>
    </w:p>
    <w:p>
      <w:pPr>
        <w:pStyle w:val="ListBullet"/>
        <w:spacing w:after="80" w:line="300" w:lineRule="auto"/>
        <w:ind w:left="540" w:hanging="271"/>
      </w:pPr>
      <w:r>
        <w:t>Speed is applied to the assigned NavMeshAgent.</w:t>
      </w:r>
    </w:p>
    <w:p>
      <w:pPr>
        <w:pStyle w:val="ListBullet"/>
        <w:spacing w:after="80" w:line="300" w:lineRule="auto"/>
        <w:ind w:left="540" w:hanging="271"/>
      </w:pPr>
      <w:r>
        <w:t>meleeDamage is scaled because the current enemy prefabs are set to melee.</w:t>
      </w:r>
    </w:p>
    <w:p>
      <w:pPr>
        <w:pStyle w:val="ListBullet"/>
        <w:spacing w:after="80" w:line="300" w:lineRule="auto"/>
        <w:ind w:left="540" w:hanging="271"/>
      </w:pPr>
      <w:r>
        <w:t>damageMultiplier is still kept for the old projectile path, in case shooting is enabled later.</w:t>
      </w:r>
    </w:p>
    <w:p>
      <w:pPr>
        <w:pStyle w:val="Heading2"/>
        <w:keepNext/>
      </w:pPr>
      <w:r>
        <w:t>Melee-only current setup</w:t>
      </w:r>
    </w:p>
    <w:p>
      <w:pPr/>
      <w:r>
        <w:t>The shooting code is still in EnemyAI, but the enemy prefabs are currently set up as melee enemies with isMelee checked. That means the code path that matters right now is MeleeAttack, not shoot.</w:t>
      </w:r>
    </w:p>
    <w:p>
      <w:pPr>
        <w:pStyle w:val="ListBullet"/>
        <w:spacing w:after="80" w:line="300" w:lineRule="auto"/>
        <w:ind w:left="540" w:hanging="271"/>
      </w:pPr>
      <w:r>
        <w:t>Boar, Enemy 1.1, Juggernaut, and Screecher all have isMelee enabled in their prefabs.</w:t>
      </w:r>
    </w:p>
    <w:p>
      <w:pPr>
        <w:pStyle w:val="ListBullet"/>
        <w:spacing w:after="80" w:line="300" w:lineRule="auto"/>
        <w:ind w:left="540" w:hanging="271"/>
      </w:pPr>
      <w:r>
        <w:t>They still keep shootPos, gunPivot, bullet, and the shooting code so the old setup is not deleted.</w:t>
      </w:r>
    </w:p>
    <w:p>
      <w:pPr>
        <w:pStyle w:val="ListBullet"/>
        <w:spacing w:after="80" w:line="300" w:lineRule="auto"/>
        <w:ind w:left="540" w:hanging="271"/>
      </w:pPr>
      <w:r>
        <w:t>MeleeAttack gets IDamage from the player and calls TakeDamage(meleeDamage).</w:t>
      </w:r>
    </w:p>
    <w:p>
      <w:pPr>
        <w:pStyle w:val="Heading2"/>
        <w:keepNext/>
      </w:pPr>
      <w:r>
        <w:t>Enemy death reporting</w:t>
      </w:r>
    </w:p>
    <w:p>
      <w:pPr/>
      <w:r>
        <w:t>This part matters a lot for wave progression. EnemyAI.Die is the place that reports a kill to WaveManager, because EnemyAI is the script that actually knows when HP reached zero.</w:t>
      </w:r>
    </w:p>
    <w:p>
      <w:pPr>
        <w:pStyle w:val="ListBullet"/>
        <w:spacing w:after="80" w:line="300" w:lineRule="auto"/>
        <w:ind w:left="540" w:hanging="271"/>
      </w:pPr>
      <w:r>
        <w:t>Die prevents double-counting with isDead.</w:t>
      </w:r>
    </w:p>
    <w:p>
      <w:pPr>
        <w:pStyle w:val="ListBullet"/>
        <w:spacing w:after="80" w:line="300" w:lineRule="auto"/>
        <w:ind w:left="540" w:hanging="271"/>
      </w:pPr>
      <w:r>
        <w:t>It disables enemy colliders so dead enemies do not keep blocking or taking hits.</w:t>
      </w:r>
    </w:p>
    <w:p>
      <w:pPr>
        <w:pStyle w:val="ListBullet"/>
        <w:spacing w:after="80" w:line="300" w:lineRule="auto"/>
        <w:ind w:left="540" w:hanging="271"/>
      </w:pPr>
      <w:r>
        <w:t>It stops the NavMeshAgent if one exists.</w:t>
      </w:r>
    </w:p>
    <w:p>
      <w:pPr>
        <w:pStyle w:val="ListBullet"/>
        <w:spacing w:after="80" w:line="300" w:lineRule="auto"/>
        <w:ind w:left="540" w:hanging="271"/>
      </w:pPr>
      <w:r>
        <w:t>It calls manager.EnemyDefeated(gameObject), which decrements WaveManager.enemiesRemaining and per-type UI counts.</w:t>
      </w:r>
    </w:p>
    <w:p>
      <w:pPr>
        <w:pStyle w:val="ListBullet"/>
        <w:spacing w:after="80" w:line="300" w:lineRule="auto"/>
        <w:ind w:left="540" w:hanging="271"/>
      </w:pPr>
      <w:r>
        <w:t>It then starts Dissolver if available, otherwise it destroys the object.</w:t>
      </w:r>
    </w:p>
    <w:p>
      <w:pPr/>
      <w:r>
        <w:t>This is why waves increment correctly even when pigs have more than 1 HP. The wave does not care how many hits an enemy took. It only moves forward when EnemyAI confirms the enemy actually died.</w:t>
      </w:r>
    </w:p>
    <w:p>
      <w:pPr>
        <w:pStyle w:val="Heading1"/>
        <w:keepNext/>
      </w:pPr>
      <w:r>
        <w:t>8. Blood Moon scripts</w:t>
      </w:r>
    </w:p>
    <w:p>
      <w:pPr>
        <w:pStyle w:val="Heading2"/>
        <w:keepNext/>
      </w:pPr>
      <w:r>
        <w:t>BloodMoonWaveDirector</w:t>
      </w:r>
    </w:p>
    <w:p>
      <w:pPr/>
      <w:r>
        <w:t>BloodMoonWaveDirector decides whether the wave is a Blood Moon. It does not spawn enemies or change UI text directly. It just chooses a modifier and fires events.</w:t>
      </w:r>
    </w:p>
    <w:p>
      <w:pPr>
        <w:pStyle w:val="ListBullet"/>
        <w:spacing w:after="80" w:line="300" w:lineRule="auto"/>
        <w:ind w:left="540" w:hanging="271"/>
      </w:pPr>
      <w:r>
        <w:t>useFixedBloodMoonSchedule controls whether the fixed schedule is active.</w:t>
      </w:r>
    </w:p>
    <w:p>
      <w:pPr>
        <w:pStyle w:val="ListBullet"/>
        <w:spacing w:after="80" w:line="300" w:lineRule="auto"/>
        <w:ind w:left="540" w:hanging="271"/>
      </w:pPr>
      <w:r>
        <w:t>firstBloodMoonWave and wavesBetweenBloodMoons are used only when fixed schedule is on.</w:t>
      </w:r>
    </w:p>
    <w:p>
      <w:pPr>
        <w:pStyle w:val="ListBullet"/>
        <w:spacing w:after="80" w:line="300" w:lineRule="auto"/>
        <w:ind w:left="540" w:hanging="271"/>
      </w:pPr>
      <w:r>
        <w:t>randomBloodMoonChancePercent is a per-wave percent roll.</w:t>
      </w:r>
    </w:p>
    <w:p>
      <w:pPr>
        <w:pStyle w:val="ListBullet"/>
        <w:spacing w:after="80" w:line="300" w:lineRule="auto"/>
        <w:ind w:left="540" w:hanging="271"/>
      </w:pPr>
      <w:r>
        <w:t>In the current scene, fixed schedule is off and random chance is 33 percent.</w:t>
      </w:r>
    </w:p>
    <w:p>
      <w:pPr>
        <w:pStyle w:val="ListBullet"/>
        <w:spacing w:after="80" w:line="300" w:lineRule="auto"/>
        <w:ind w:left="540" w:hanging="271"/>
      </w:pPr>
      <w:r>
        <w:t>BeginWave clears any old modifier, checks fixed schedule, checks random chance, and returns the active modifier or null.</w:t>
      </w:r>
    </w:p>
    <w:p>
      <w:pPr>
        <w:pStyle w:val="ListBullet"/>
        <w:spacing w:after="80" w:line="300" w:lineRule="auto"/>
        <w:ind w:left="540" w:hanging="271"/>
      </w:pPr>
      <w:r>
        <w:t>EndWave clears the modifier when the wave ends.</w:t>
      </w:r>
    </w:p>
    <w:p>
      <w:pPr/>
      <w:r>
        <w:t>The reason I kept fixed and random logic in this script is so WaveManager does not care how the Blood Moon was chosen. WaveManager just receives a modifier or null.</w:t>
      </w:r>
    </w:p>
    <w:p>
      <w:pPr>
        <w:pStyle w:val="Heading2"/>
        <w:keepNext/>
      </w:pPr>
      <w:r>
        <w:t>BloodMoonModifier</w:t>
      </w:r>
    </w:p>
    <w:p>
      <w:pPr/>
      <w:r>
        <w:t>BloodMoonModifier is a serializable data object. It is not a MonoBehaviour and does not need to be on a GameObject. Unity can still show it in the BloodMoonWaveDirector list because it has the Serializable attribute.</w:t>
      </w:r>
    </w:p>
    <w:tbl>
      <w:tblPr>
        <w:tblW w:type="dxa" w:w="9360"/>
        <w:tblLayout w:type="fixed"/>
        <w:tblLook w:firstColumn="1" w:firstRow="1" w:lastColumn="0" w:lastRow="0" w:noHBand="0" w:noVBand="1" w:val="04A0"/>
        <w:jc w:val="left"/>
        <w:tblInd w:w="120" w:type="dxa"/>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after="0"/>
            </w:pPr>
            <w:r>
              <w:rPr>
                <w:b/>
                <w:color w:val="1F4D78"/>
              </w:rPr>
              <w:t>Field</w:t>
            </w:r>
          </w:p>
        </w:tc>
        <w:tc>
          <w:tcPr>
            <w:tcW w:type="dxa" w:w="7460"/>
            <w:tcMar>
              <w:top w:w="80" w:type="dxa"/>
              <w:start w:w="120" w:type="dxa"/>
              <w:bottom w:w="80" w:type="dxa"/>
              <w:end w:w="120" w:type="dxa"/>
            </w:tcMar>
            <w:vAlign w:val="center"/>
            <w:shd w:fill="E8EEF5"/>
          </w:tcPr>
          <w:p>
            <w:pPr>
              <w:spacing w:after="0"/>
            </w:pPr>
            <w:r>
              <w:rPr>
                <w:b/>
                <w:color w:val="1F4D78"/>
              </w:rPr>
              <w:t>What it does</w:t>
            </w:r>
          </w:p>
        </w:tc>
      </w:tr>
      <w:tr>
        <w:tc>
          <w:tcPr>
            <w:tcW w:type="dxa" w:w="1900"/>
            <w:tcMar>
              <w:top w:w="80" w:type="dxa"/>
              <w:start w:w="120" w:type="dxa"/>
              <w:bottom w:w="80" w:type="dxa"/>
              <w:end w:w="120" w:type="dxa"/>
            </w:tcMar>
            <w:vAlign w:val="center"/>
          </w:tcPr>
          <w:p>
            <w:pPr>
              <w:spacing w:after="0"/>
            </w:pPr>
            <w:r>
              <w:t>displayName</w:t>
            </w:r>
          </w:p>
        </w:tc>
        <w:tc>
          <w:tcPr>
            <w:tcW w:type="dxa" w:w="7460"/>
            <w:tcMar>
              <w:top w:w="80" w:type="dxa"/>
              <w:start w:w="120" w:type="dxa"/>
              <w:bottom w:w="80" w:type="dxa"/>
              <w:end w:w="120" w:type="dxa"/>
            </w:tcMar>
            <w:vAlign w:val="center"/>
          </w:tcPr>
          <w:p>
            <w:pPr>
              <w:spacing w:after="0"/>
            </w:pPr>
            <w:r>
              <w:t>Name shown/used for the modifier, like Stampede or Thick Hide.</w:t>
            </w:r>
          </w:p>
        </w:tc>
      </w:tr>
      <w:tr>
        <w:tc>
          <w:tcPr>
            <w:tcW w:type="dxa" w:w="1900"/>
            <w:tcMar>
              <w:top w:w="80" w:type="dxa"/>
              <w:start w:w="120" w:type="dxa"/>
              <w:bottom w:w="80" w:type="dxa"/>
              <w:end w:w="120" w:type="dxa"/>
            </w:tcMar>
            <w:vAlign w:val="center"/>
          </w:tcPr>
          <w:p>
            <w:pPr>
              <w:spacing w:after="0"/>
            </w:pPr>
            <w:r>
              <w:t>description</w:t>
            </w:r>
          </w:p>
        </w:tc>
        <w:tc>
          <w:tcPr>
            <w:tcW w:type="dxa" w:w="7460"/>
            <w:tcMar>
              <w:top w:w="80" w:type="dxa"/>
              <w:start w:w="120" w:type="dxa"/>
              <w:bottom w:w="80" w:type="dxa"/>
              <w:end w:w="120" w:type="dxa"/>
            </w:tcMar>
            <w:vAlign w:val="center"/>
          </w:tcPr>
          <w:p>
            <w:pPr>
              <w:spacing w:after="0"/>
            </w:pPr>
            <w:r>
              <w:t>Short explanation of what the modifier does.</w:t>
            </w:r>
          </w:p>
        </w:tc>
      </w:tr>
      <w:tr>
        <w:tc>
          <w:tcPr>
            <w:tcW w:type="dxa" w:w="1900"/>
            <w:tcMar>
              <w:top w:w="80" w:type="dxa"/>
              <w:start w:w="120" w:type="dxa"/>
              <w:bottom w:w="80" w:type="dxa"/>
              <w:end w:w="120" w:type="dxa"/>
            </w:tcMar>
            <w:vAlign w:val="center"/>
          </w:tcPr>
          <w:p>
            <w:pPr>
              <w:spacing w:after="0"/>
            </w:pPr>
            <w:r>
              <w:t>enemyCount</w:t>
            </w:r>
          </w:p>
        </w:tc>
        <w:tc>
          <w:tcPr>
            <w:tcW w:type="dxa" w:w="7460"/>
            <w:tcMar>
              <w:top w:w="80" w:type="dxa"/>
              <w:start w:w="120" w:type="dxa"/>
              <w:bottom w:w="80" w:type="dxa"/>
              <w:end w:w="120" w:type="dxa"/>
            </w:tcMar>
            <w:vAlign w:val="center"/>
          </w:tcPr>
          <w:p>
            <w:pPr>
              <w:spacing w:after="0"/>
            </w:pPr>
            <w:r>
              <w:t>Multiplier for how many enemies WaveManager asks MobSpawner to spawn.</w:t>
            </w:r>
          </w:p>
        </w:tc>
      </w:tr>
      <w:tr>
        <w:tc>
          <w:tcPr>
            <w:tcW w:type="dxa" w:w="1900"/>
            <w:tcMar>
              <w:top w:w="80" w:type="dxa"/>
              <w:start w:w="120" w:type="dxa"/>
              <w:bottom w:w="80" w:type="dxa"/>
              <w:end w:w="120" w:type="dxa"/>
            </w:tcMar>
            <w:vAlign w:val="center"/>
          </w:tcPr>
          <w:p>
            <w:pPr>
              <w:spacing w:after="0"/>
            </w:pPr>
            <w:r>
              <w:t>enemyHealth</w:t>
            </w:r>
          </w:p>
        </w:tc>
        <w:tc>
          <w:tcPr>
            <w:tcW w:type="dxa" w:w="7460"/>
            <w:tcMar>
              <w:top w:w="80" w:type="dxa"/>
              <w:start w:w="120" w:type="dxa"/>
              <w:bottom w:w="80" w:type="dxa"/>
              <w:end w:w="120" w:type="dxa"/>
            </w:tcMar>
            <w:vAlign w:val="center"/>
          </w:tcPr>
          <w:p>
            <w:pPr>
              <w:spacing w:after="0"/>
            </w:pPr>
            <w:r>
              <w:t>Multiplier for EnemyAI HP.</w:t>
            </w:r>
          </w:p>
        </w:tc>
      </w:tr>
      <w:tr>
        <w:tc>
          <w:tcPr>
            <w:tcW w:type="dxa" w:w="1900"/>
            <w:tcMar>
              <w:top w:w="80" w:type="dxa"/>
              <w:start w:w="120" w:type="dxa"/>
              <w:bottom w:w="80" w:type="dxa"/>
              <w:end w:w="120" w:type="dxa"/>
            </w:tcMar>
            <w:vAlign w:val="center"/>
          </w:tcPr>
          <w:p>
            <w:pPr>
              <w:spacing w:after="0"/>
            </w:pPr>
            <w:r>
              <w:t>enemyDamage</w:t>
            </w:r>
          </w:p>
        </w:tc>
        <w:tc>
          <w:tcPr>
            <w:tcW w:type="dxa" w:w="7460"/>
            <w:tcMar>
              <w:top w:w="80" w:type="dxa"/>
              <w:start w:w="120" w:type="dxa"/>
              <w:bottom w:w="80" w:type="dxa"/>
              <w:end w:w="120" w:type="dxa"/>
            </w:tcMar>
            <w:vAlign w:val="center"/>
          </w:tcPr>
          <w:p>
            <w:pPr>
              <w:spacing w:after="0"/>
            </w:pPr>
            <w:r>
              <w:t>Multiplier for melee damage and projectile damage support.</w:t>
            </w:r>
          </w:p>
        </w:tc>
      </w:tr>
      <w:tr>
        <w:tc>
          <w:tcPr>
            <w:tcW w:type="dxa" w:w="1900"/>
            <w:tcMar>
              <w:top w:w="80" w:type="dxa"/>
              <w:start w:w="120" w:type="dxa"/>
              <w:bottom w:w="80" w:type="dxa"/>
              <w:end w:w="120" w:type="dxa"/>
            </w:tcMar>
            <w:vAlign w:val="center"/>
          </w:tcPr>
          <w:p>
            <w:pPr>
              <w:spacing w:after="0"/>
            </w:pPr>
            <w:r>
              <w:t>enemySpeed</w:t>
            </w:r>
          </w:p>
        </w:tc>
        <w:tc>
          <w:tcPr>
            <w:tcW w:type="dxa" w:w="7460"/>
            <w:tcMar>
              <w:top w:w="80" w:type="dxa"/>
              <w:start w:w="120" w:type="dxa"/>
              <w:bottom w:w="80" w:type="dxa"/>
              <w:end w:w="120" w:type="dxa"/>
            </w:tcMar>
            <w:vAlign w:val="center"/>
          </w:tcPr>
          <w:p>
            <w:pPr>
              <w:spacing w:after="0"/>
            </w:pPr>
            <w:r>
              <w:t>Multiplier for NavMeshAgent speed.</w:t>
            </w:r>
          </w:p>
        </w:tc>
      </w:tr>
    </w:tbl>
    <w:p>
      <w:pPr/>
    </w:p>
    <w:p>
      <w:pPr/>
      <w:r>
        <w:t>Each Modify method clamps the result so it does not go negative. Enemy count uses Mathf.CeilToInt so a multiplier like 1.4 actually increases the wave size instead of getting rounded down too much.</w:t>
      </w:r>
    </w:p>
    <w:p>
      <w:pPr>
        <w:pStyle w:val="Heading2"/>
        <w:keepNext/>
      </w:pPr>
      <w:r>
        <w:t>BloodMoonPresentation</w:t>
      </w:r>
    </w:p>
    <w:p>
      <w:pPr/>
      <w:r>
        <w:t>BloodMoonPresentation listens to the director events and handles the spooky feedback. I kept this out of WaveManager because visuals and audio are presentation, not wave logic.</w:t>
      </w:r>
    </w:p>
    <w:p>
      <w:pPr>
        <w:pStyle w:val="ListBullet"/>
        <w:spacing w:after="80" w:line="300" w:lineRule="auto"/>
        <w:ind w:left="540" w:hanging="271"/>
      </w:pPr>
      <w:r>
        <w:t>On BloodMoonStarted, it changes the scene light color to red, increases light intensity, shows the announcement banner, and plays the stinger.</w:t>
      </w:r>
    </w:p>
    <w:p>
      <w:pPr>
        <w:pStyle w:val="ListBullet"/>
        <w:spacing w:after="80" w:line="300" w:lineRule="auto"/>
        <w:ind w:left="540" w:hanging="271"/>
      </w:pPr>
      <w:r>
        <w:t>On NormalWaveStarted or ModifierCleared, it restores the normal light color and hides the banner.</w:t>
      </w:r>
    </w:p>
    <w:p>
      <w:pPr>
        <w:pStyle w:val="ListBullet"/>
        <w:spacing w:after="80" w:line="300" w:lineRule="auto"/>
        <w:ind w:left="540" w:hanging="271"/>
      </w:pPr>
      <w:r>
        <w:t>The banner hides itself after bannerSeconds using the CanvasGroup alpha.</w:t>
      </w:r>
    </w:p>
    <w:p>
      <w:pPr>
        <w:pStyle w:val="ListBullet"/>
        <w:spacing w:after="80" w:line="300" w:lineRule="auto"/>
        <w:ind w:left="540" w:hanging="271"/>
      </w:pPr>
      <w:r>
        <w:t>The BloodMoonBanner object is just the UI container that the presentation script fades in and out.</w:t>
      </w:r>
    </w:p>
    <w:p>
      <w:pPr>
        <w:pStyle w:val="Heading1"/>
        <w:keepNext/>
      </w:pPr>
      <w:r>
        <w:t>9. Other scripts that connect to this</w:t>
      </w:r>
    </w:p>
    <w:p>
      <w:pPr>
        <w:pStyle w:val="Heading2"/>
        <w:keepNext/>
      </w:pPr>
      <w:r>
        <w:t>gameManager</w:t>
      </w:r>
    </w:p>
    <w:p>
      <w:pPr/>
      <w:r>
        <w:t>gameManager is still part of the chain because the project already had it. WaveManager uses gameManager.instance.StartNextWave instead of talking directly to every spawner field from everywhere.</w:t>
      </w:r>
    </w:p>
    <w:p>
      <w:pPr>
        <w:pStyle w:val="ListBullet"/>
        <w:spacing w:after="80" w:line="300" w:lineRule="auto"/>
        <w:ind w:left="540" w:hanging="271"/>
      </w:pPr>
      <w:r>
        <w:t>StartNextWave finds a MobSpawner and sets maxEnemies, currentEnemies, and isWaveActive.</w:t>
      </w:r>
    </w:p>
    <w:p>
      <w:pPr>
        <w:pStyle w:val="ListBullet"/>
        <w:spacing w:after="80" w:line="300" w:lineRule="auto"/>
        <w:ind w:left="540" w:hanging="271"/>
      </w:pPr>
      <w:r>
        <w:t>youWin still owns the actual win menu/pause behavior.</w:t>
      </w:r>
    </w:p>
    <w:p>
      <w:pPr>
        <w:pStyle w:val="ListBullet"/>
        <w:spacing w:after="80" w:line="300" w:lineRule="auto"/>
        <w:ind w:left="540" w:hanging="271"/>
      </w:pPr>
      <w:r>
        <w:t>waveManagerControlsWin prevents the older gameGoalCount &gt;= 10 win from firing while the wave system is active.</w:t>
      </w:r>
    </w:p>
    <w:p>
      <w:pPr>
        <w:pStyle w:val="Heading2"/>
        <w:keepNext/>
      </w:pPr>
      <w:r>
        <w:t>Damage</w:t>
      </w:r>
    </w:p>
    <w:p>
      <w:pPr/>
      <w:r>
        <w:t>Damage mostly matters for the old projectile path and for the player's bullets hitting enemies. The Blood Moon support added SetDamageMultiplier so EnemyAI can scale projectile damage without making Damage.damageAmount public.</w:t>
      </w:r>
    </w:p>
    <w:p>
      <w:pPr/>
      <w:r>
        <w:t>For player bullets damaging enemies, Damage checks that the hit collider is not a trigger and is a CapsuleCollider, then asks that object for IDamage. This is why enemy prefab collider setup matters.</w:t>
      </w:r>
    </w:p>
    <w:p>
      <w:pPr>
        <w:pStyle w:val="Heading2"/>
        <w:keepNext/>
      </w:pPr>
      <w:r>
        <w:t>Dissolver</w:t>
      </w:r>
    </w:p>
    <w:p>
      <w:pPr/>
      <w:r>
        <w:t>Dissolver handles the hit flash and death dissolve after EnemyAI has already reported the death. That order is important. The wave should not wait for a long dissolve animation before it counts the enemy as defeated.</w:t>
      </w:r>
    </w:p>
    <w:p>
      <w:pPr>
        <w:pStyle w:val="Heading2"/>
        <w:keepNext/>
      </w:pPr>
      <w:r>
        <w:t>waveTrigger</w:t>
      </w:r>
    </w:p>
    <w:p>
      <w:pPr/>
      <w:r>
        <w:t>waveTrigger is still useful if we want a trigger-based start later, but the current scene does not need it because the hog-hunt intro starts the encounter. If we use it again, it needs a trigger collider, startOnPlayerTrigger checked, and a WaveManager reference.</w:t>
      </w:r>
    </w:p>
    <w:p>
      <w:pPr>
        <w:pStyle w:val="Heading1"/>
        <w:keepNext/>
      </w:pPr>
      <w:r>
        <w:t>10. The important event/data chain</w:t>
      </w:r>
    </w:p>
    <w:p>
      <w:pPr/>
      <w:r>
        <w:t>This is the chain I would check first when debugging:</w:t>
      </w:r>
    </w:p>
    <w:tbl>
      <w:tblPr>
        <w:tblW w:type="dxa" w:w="9360"/>
        <w:jc w:val="left"/>
        <w:tblLayout w:type="fixed"/>
        <w:tblLook w:firstColumn="1" w:firstRow="1" w:lastColumn="0" w:lastRow="0" w:noHBand="0" w:noVBand="1" w:val="04A0"/>
        <w:tblInd w:w="120" w:type="dxa"/>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tcMar>
              <w:top w:w="80" w:type="dxa"/>
              <w:start w:w="120" w:type="dxa"/>
              <w:bottom w:w="80" w:type="dxa"/>
              <w:end w:w="120" w:type="dxa"/>
            </w:tcMar>
            <w:vAlign w:val="center"/>
            <w:shd w:fill="F7F8FA"/>
          </w:tcPr>
          <w:p>
            <w:pPr>
              <w:spacing w:after="0"/>
            </w:pPr>
            <w:r>
              <w:rPr>
                <w:rFonts w:ascii="Consolas" w:hAnsi="Consolas"/>
                <w:sz w:val="19"/>
              </w:rPr>
              <w:t>Regular hog dies</w:t>
            </w:r>
            <w:r>
              <w:br/>
            </w:r>
            <w:r>
              <w:rPr>
                <w:rFonts w:ascii="Consolas" w:hAnsi="Consolas"/>
                <w:sz w:val="19"/>
              </w:rPr>
              <w:t xml:space="preserve">    RegularHog.Die()</w:t>
            </w:r>
            <w:r>
              <w:br/>
            </w:r>
            <w:r>
              <w:rPr>
                <w:rFonts w:ascii="Consolas" w:hAnsi="Consolas"/>
                <w:sz w:val="19"/>
              </w:rPr>
              <w:t xml:space="preserve">    WaveManager.RegularPigKilled()</w:t>
            </w:r>
            <w:r>
              <w:br/>
            </w:r>
            <w:r>
              <w:rPr>
                <w:rFonts w:ascii="Consolas" w:hAnsi="Consolas"/>
                <w:sz w:val="19"/>
              </w:rPr>
              <w:t xml:space="preserve">    curse warning when target is reached</w:t>
            </w:r>
            <w:r>
              <w:br/>
            </w:r>
            <w:r>
              <w:rPr>
                <w:rFonts w:ascii="Consolas" w:hAnsi="Consolas"/>
                <w:sz w:val="19"/>
              </w:rPr>
            </w:r>
            <w:r>
              <w:br/>
            </w:r>
            <w:r>
              <w:rPr>
                <w:rFonts w:ascii="Consolas" w:hAnsi="Consolas"/>
                <w:sz w:val="19"/>
              </w:rPr>
              <w:t>Wave starts</w:t>
            </w:r>
            <w:r>
              <w:br/>
            </w:r>
            <w:r>
              <w:rPr>
                <w:rFonts w:ascii="Consolas" w:hAnsi="Consolas"/>
                <w:sz w:val="19"/>
              </w:rPr>
              <w:t xml:space="preserve">    WaveManager.StartWave()</w:t>
            </w:r>
            <w:r>
              <w:br/>
            </w:r>
            <w:r>
              <w:rPr>
                <w:rFonts w:ascii="Consolas" w:hAnsi="Consolas"/>
                <w:sz w:val="19"/>
              </w:rPr>
              <w:t xml:space="preserve">    BloodMoonWaveDirector.BeginWave()</w:t>
            </w:r>
            <w:r>
              <w:br/>
            </w:r>
            <w:r>
              <w:rPr>
                <w:rFonts w:ascii="Consolas" w:hAnsi="Consolas"/>
                <w:sz w:val="19"/>
              </w:rPr>
              <w:t xml:space="preserve">    BloodMoonModifier maybe changes enemy count</w:t>
            </w:r>
            <w:r>
              <w:br/>
            </w:r>
            <w:r>
              <w:rPr>
                <w:rFonts w:ascii="Consolas" w:hAnsi="Consolas"/>
                <w:sz w:val="19"/>
              </w:rPr>
              <w:t xml:space="preserve">    gameManager.StartNextWave()</w:t>
            </w:r>
            <w:r>
              <w:br/>
            </w:r>
            <w:r>
              <w:rPr>
                <w:rFonts w:ascii="Consolas" w:hAnsi="Consolas"/>
                <w:sz w:val="19"/>
              </w:rPr>
              <w:t xml:space="preserve">    MobSpawner begins spawning</w:t>
            </w:r>
            <w:r>
              <w:br/>
            </w:r>
            <w:r>
              <w:rPr>
                <w:rFonts w:ascii="Consolas" w:hAnsi="Consolas"/>
                <w:sz w:val="19"/>
              </w:rPr>
            </w:r>
            <w:r>
              <w:br/>
            </w:r>
            <w:r>
              <w:rPr>
                <w:rFonts w:ascii="Consolas" w:hAnsi="Consolas"/>
                <w:sz w:val="19"/>
              </w:rPr>
              <w:t>Enemy spawns</w:t>
            </w:r>
            <w:r>
              <w:br/>
            </w:r>
            <w:r>
              <w:rPr>
                <w:rFonts w:ascii="Consolas" w:hAnsi="Consolas"/>
                <w:sz w:val="19"/>
              </w:rPr>
              <w:t xml:space="preserve">    MobSpawner.SpawnObject()</w:t>
            </w:r>
            <w:r>
              <w:br/>
            </w:r>
            <w:r>
              <w:rPr>
                <w:rFonts w:ascii="Consolas" w:hAnsi="Consolas"/>
                <w:sz w:val="19"/>
              </w:rPr>
              <w:t xml:space="preserve">    WaveManager.EnemySpawned()</w:t>
            </w:r>
            <w:r>
              <w:br/>
            </w:r>
            <w:r>
              <w:rPr>
                <w:rFonts w:ascii="Consolas" w:hAnsi="Consolas"/>
                <w:sz w:val="19"/>
              </w:rPr>
              <w:t xml:space="preserve">    EnemyAI.Start()</w:t>
            </w:r>
            <w:r>
              <w:br/>
            </w:r>
            <w:r>
              <w:rPr>
                <w:rFonts w:ascii="Consolas" w:hAnsi="Consolas"/>
                <w:sz w:val="19"/>
              </w:rPr>
              <w:t xml:space="preserve">    EnemyAI.ApplyBloodMoonModifier()</w:t>
            </w:r>
            <w:r>
              <w:br/>
            </w:r>
            <w:r>
              <w:rPr>
                <w:rFonts w:ascii="Consolas" w:hAnsi="Consolas"/>
                <w:sz w:val="19"/>
              </w:rPr>
            </w:r>
            <w:r>
              <w:br/>
            </w:r>
            <w:r>
              <w:rPr>
                <w:rFonts w:ascii="Consolas" w:hAnsi="Consolas"/>
                <w:sz w:val="19"/>
              </w:rPr>
              <w:t>Enemy dies</w:t>
            </w:r>
            <w:r>
              <w:br/>
            </w:r>
            <w:r>
              <w:rPr>
                <w:rFonts w:ascii="Consolas" w:hAnsi="Consolas"/>
                <w:sz w:val="19"/>
              </w:rPr>
              <w:t xml:space="preserve">    EnemyAI.TakeDamage()</w:t>
            </w:r>
            <w:r>
              <w:br/>
            </w:r>
            <w:r>
              <w:rPr>
                <w:rFonts w:ascii="Consolas" w:hAnsi="Consolas"/>
                <w:sz w:val="19"/>
              </w:rPr>
              <w:t xml:space="preserve">    EnemyAI.Die()</w:t>
            </w:r>
            <w:r>
              <w:br/>
            </w:r>
            <w:r>
              <w:rPr>
                <w:rFonts w:ascii="Consolas" w:hAnsi="Consolas"/>
                <w:sz w:val="19"/>
              </w:rPr>
              <w:t xml:space="preserve">    WaveManager.EnemyDefeated()</w:t>
            </w:r>
            <w:r>
              <w:br/>
            </w:r>
            <w:r>
              <w:rPr>
                <w:rFonts w:ascii="Consolas" w:hAnsi="Consolas"/>
                <w:sz w:val="19"/>
              </w:rPr>
              <w:t xml:space="preserve">    WaveManager.CompleteWave() if none remain</w:t>
            </w:r>
          </w:p>
        </w:tc>
      </w:tr>
    </w:tbl>
    <w:p>
      <w:pPr/>
    </w:p>
    <w:p>
      <w:pPr>
        <w:pStyle w:val="Heading1"/>
        <w:keepNext/>
      </w:pPr>
      <w:r>
        <w:t>11. Setup checklist</w:t>
      </w:r>
    </w:p>
    <w:p>
      <w:pPr/>
      <w:r>
        <w:t>If this scene has to be rebuilt or merged into another dev's scene, this is the checklist I would follow.</w:t>
      </w:r>
    </w:p>
    <w:p>
      <w:pPr>
        <w:pStyle w:val="ListBullet"/>
        <w:spacing w:after="80" w:line="300" w:lineRule="auto"/>
        <w:ind w:left="540" w:hanging="271"/>
      </w:pPr>
      <w:r>
        <w:t>Add a WaveManager object with waveManager.cs.</w:t>
      </w:r>
    </w:p>
    <w:p>
      <w:pPr>
        <w:pStyle w:val="ListBullet"/>
        <w:spacing w:after="80" w:line="300" w:lineRule="auto"/>
        <w:ind w:left="540" w:hanging="271"/>
      </w:pPr>
      <w:r>
        <w:t>Set totalWaves, timeBetweenWaves, startingEnemyCount, and enemiesAddedPerWave.</w:t>
      </w:r>
    </w:p>
    <w:p>
      <w:pPr>
        <w:pStyle w:val="ListBullet"/>
        <w:spacing w:after="80" w:line="300" w:lineRule="auto"/>
        <w:ind w:left="540" w:hanging="271"/>
      </w:pPr>
      <w:r>
        <w:t>If using the hog-hunt intro, leave useHogHuntIntro checked and set min/max regular pig kills.</w:t>
      </w:r>
    </w:p>
    <w:p>
      <w:pPr>
        <w:pStyle w:val="ListBullet"/>
        <w:spacing w:after="80" w:line="300" w:lineRule="auto"/>
        <w:ind w:left="540" w:hanging="271"/>
      </w:pPr>
      <w:r>
        <w:t>Add or keep a BloodMoonDirector object with BloodMoonWaveDirector and BloodMoonPresentation.</w:t>
      </w:r>
    </w:p>
    <w:p>
      <w:pPr>
        <w:pStyle w:val="ListBullet"/>
        <w:spacing w:after="80" w:line="300" w:lineRule="auto"/>
        <w:ind w:left="540" w:hanging="271"/>
      </w:pPr>
      <w:r>
        <w:t>Drag BloodMoonDirector into WaveManager.bloodMoonDirector.</w:t>
      </w:r>
    </w:p>
    <w:p>
      <w:pPr>
        <w:pStyle w:val="ListBullet"/>
        <w:spacing w:after="80" w:line="300" w:lineRule="auto"/>
        <w:ind w:left="540" w:hanging="271"/>
      </w:pPr>
      <w:r>
        <w:t>Add at least one BloodMoonModifier in the director's modifiers list.</w:t>
      </w:r>
    </w:p>
    <w:p>
      <w:pPr>
        <w:pStyle w:val="ListBullet"/>
        <w:spacing w:after="80" w:line="300" w:lineRule="auto"/>
        <w:ind w:left="540" w:hanging="271"/>
      </w:pPr>
      <w:r>
        <w:t>Choose fixed schedule, random chance, or both. In the current scene, fixed is off and random chance is 33 percent.</w:t>
      </w:r>
    </w:p>
    <w:p>
      <w:pPr>
        <w:pStyle w:val="ListBullet"/>
        <w:spacing w:after="80" w:line="300" w:lineRule="auto"/>
        <w:ind w:left="540" w:hanging="271"/>
      </w:pPr>
      <w:r>
        <w:t>Assign the scene light, BloodMoonBanner CanvasGroup, stinger AudioSource, and stinger clip to BloodMoonPresentation.</w:t>
      </w:r>
    </w:p>
    <w:p>
      <w:pPr>
        <w:pStyle w:val="ListBullet"/>
        <w:spacing w:after="80" w:line="300" w:lineRule="auto"/>
        <w:ind w:left="540" w:hanging="271"/>
      </w:pPr>
      <w:r>
        <w:t>Set up MobSpawner with enemy prefabs, RegularHog prefab, spawn points, spawn rate, and spawn radius.</w:t>
      </w:r>
    </w:p>
    <w:p>
      <w:pPr>
        <w:pStyle w:val="ListBullet"/>
        <w:spacing w:after="80" w:line="300" w:lineRule="auto"/>
        <w:ind w:left="540" w:hanging="271"/>
      </w:pPr>
      <w:r>
        <w:t>Make sure enemy prefabs have enemyAI, NavMeshAgent, a non-trigger CapsuleCollider for damage, and any trigger collider they use for detection.</w:t>
      </w:r>
    </w:p>
    <w:p>
      <w:pPr>
        <w:pStyle w:val="ListBullet"/>
        <w:spacing w:after="80" w:line="300" w:lineRule="auto"/>
        <w:ind w:left="540" w:hanging="271"/>
      </w:pPr>
      <w:r>
        <w:t>Make sure enemy prefabs are set to isMelee if they should not shoot.</w:t>
      </w:r>
    </w:p>
    <w:p>
      <w:pPr>
        <w:pStyle w:val="ListBullet"/>
        <w:spacing w:after="80" w:line="300" w:lineRule="auto"/>
        <w:ind w:left="540" w:hanging="271"/>
      </w:pPr>
      <w:r>
        <w:t>Make sure RegularHog has RegularHog.cs, NavMeshAgent, collider, and audio clips assigned.</w:t>
      </w:r>
    </w:p>
    <w:p>
      <w:pPr>
        <w:pStyle w:val="ListBullet"/>
        <w:spacing w:after="80" w:line="300" w:lineRule="auto"/>
        <w:ind w:left="540" w:hanging="271"/>
      </w:pPr>
      <w:r>
        <w:t>Make sure the Level NavMesh Surface is baked after major level layout changes.</w:t>
      </w:r>
    </w:p>
    <w:p>
      <w:pPr>
        <w:pStyle w:val="ListBullet"/>
        <w:spacing w:after="80" w:line="300" w:lineRule="auto"/>
        <w:ind w:left="540" w:hanging="271"/>
      </w:pPr>
      <w:r>
        <w:t>Make sure gameManager has the win menu assigned, because WaveManager still calls gameManager.youWin.</w:t>
      </w:r>
    </w:p>
    <w:p>
      <w:pPr>
        <w:pStyle w:val="Heading1"/>
        <w:keepNext/>
      </w:pPr>
      <w:r>
        <w:t>12. Debugging notes</w:t>
      </w:r>
    </w:p>
    <w:p>
      <w:pPr>
        <w:pStyle w:val="Heading2"/>
        <w:keepNext/>
      </w:pPr>
      <w:r>
        <w:t>If regular hogs do not spawn</w:t>
      </w:r>
    </w:p>
    <w:p>
      <w:pPr>
        <w:pStyle w:val="ListBullet"/>
        <w:spacing w:after="80" w:line="300" w:lineRule="auto"/>
        <w:ind w:left="540" w:hanging="271"/>
      </w:pPr>
      <w:r>
        <w:t>Check that WaveManager.useHogHuntIntro is true.</w:t>
      </w:r>
    </w:p>
    <w:p>
      <w:pPr>
        <w:pStyle w:val="ListBullet"/>
        <w:spacing w:after="80" w:line="300" w:lineRule="auto"/>
        <w:ind w:left="540" w:hanging="271"/>
      </w:pPr>
      <w:r>
        <w:t>Check MobSpawner.regularPig is assigned.</w:t>
      </w:r>
    </w:p>
    <w:p>
      <w:pPr>
        <w:pStyle w:val="ListBullet"/>
        <w:spacing w:after="80" w:line="300" w:lineRule="auto"/>
        <w:ind w:left="540" w:hanging="271"/>
      </w:pPr>
      <w:r>
        <w:t>Check MobSpawner has at least one spawn point.</w:t>
      </w:r>
    </w:p>
    <w:p>
      <w:pPr>
        <w:pStyle w:val="ListBullet"/>
        <w:spacing w:after="80" w:line="300" w:lineRule="auto"/>
        <w:ind w:left="540" w:hanging="271"/>
      </w:pPr>
      <w:r>
        <w:t>Check RegularHog script is on the prefab and there are no missing script components.</w:t>
      </w:r>
    </w:p>
    <w:p>
      <w:pPr>
        <w:pStyle w:val="ListBullet"/>
        <w:spacing w:after="80" w:line="300" w:lineRule="auto"/>
        <w:ind w:left="540" w:hanging="271"/>
      </w:pPr>
      <w:r>
        <w:t>Check that WaveManager has not already started the encounter.</w:t>
      </w:r>
    </w:p>
    <w:p>
      <w:pPr>
        <w:pStyle w:val="Heading2"/>
        <w:keepNext/>
      </w:pPr>
      <w:r>
        <w:t>If waves do not increment</w:t>
      </w:r>
    </w:p>
    <w:p>
      <w:pPr>
        <w:pStyle w:val="ListBullet"/>
        <w:spacing w:after="80" w:line="300" w:lineRule="auto"/>
        <w:ind w:left="540" w:hanging="271"/>
      </w:pPr>
      <w:r>
        <w:t>Check that enemyAI.Die is being reached when HP hits zero.</w:t>
      </w:r>
    </w:p>
    <w:p>
      <w:pPr>
        <w:pStyle w:val="ListBullet"/>
        <w:spacing w:after="80" w:line="300" w:lineRule="auto"/>
        <w:ind w:left="540" w:hanging="271"/>
      </w:pPr>
      <w:r>
        <w:t>Check that enemyAI can find WaveManager.</w:t>
      </w:r>
    </w:p>
    <w:p>
      <w:pPr>
        <w:pStyle w:val="ListBullet"/>
        <w:spacing w:after="80" w:line="300" w:lineRule="auto"/>
        <w:ind w:left="540" w:hanging="271"/>
      </w:pPr>
      <w:r>
        <w:t>Check that manager.EnemyDefeated(gameObject) is being called.</w:t>
      </w:r>
    </w:p>
    <w:p>
      <w:pPr>
        <w:pStyle w:val="ListBullet"/>
        <w:spacing w:after="80" w:line="300" w:lineRule="auto"/>
        <w:ind w:left="540" w:hanging="271"/>
      </w:pPr>
      <w:r>
        <w:t>Check that player bullets are hitting the enemy's non-trigger CapsuleCollider.</w:t>
      </w:r>
    </w:p>
    <w:p>
      <w:pPr>
        <w:pStyle w:val="ListBullet"/>
        <w:spacing w:after="80" w:line="300" w:lineRule="auto"/>
        <w:ind w:left="540" w:hanging="271"/>
      </w:pPr>
      <w:r>
        <w:t>Check that enemiesRemaining is actually reaching zero.</w:t>
      </w:r>
    </w:p>
    <w:p>
      <w:pPr>
        <w:pStyle w:val="Heading2"/>
        <w:keepNext/>
      </w:pPr>
      <w:r>
        <w:t>If Blood Moon does not happen</w:t>
      </w:r>
    </w:p>
    <w:p>
      <w:pPr>
        <w:pStyle w:val="ListBullet"/>
        <w:spacing w:after="80" w:line="300" w:lineRule="auto"/>
        <w:ind w:left="540" w:hanging="271"/>
      </w:pPr>
      <w:r>
        <w:t>Check that WaveManager has a BloodMoonDirector reference.</w:t>
      </w:r>
    </w:p>
    <w:p>
      <w:pPr>
        <w:pStyle w:val="ListBullet"/>
        <w:spacing w:after="80" w:line="300" w:lineRule="auto"/>
        <w:ind w:left="540" w:hanging="271"/>
      </w:pPr>
      <w:r>
        <w:t>Check that the director has at least one modifier.</w:t>
      </w:r>
    </w:p>
    <w:p>
      <w:pPr>
        <w:pStyle w:val="ListBullet"/>
        <w:spacing w:after="80" w:line="300" w:lineRule="auto"/>
        <w:ind w:left="540" w:hanging="271"/>
      </w:pPr>
      <w:r>
        <w:t>If fixed schedule is off, check randomBloodMoonChancePercent.</w:t>
      </w:r>
    </w:p>
    <w:p>
      <w:pPr>
        <w:pStyle w:val="ListBullet"/>
        <w:spacing w:after="80" w:line="300" w:lineRule="auto"/>
        <w:ind w:left="540" w:hanging="271"/>
      </w:pPr>
      <w:r>
        <w:t>If fixed schedule is on, check firstBloodMoonWave and wavesBetweenBloodMoons.</w:t>
      </w:r>
    </w:p>
    <w:p>
      <w:pPr>
        <w:pStyle w:val="ListBullet"/>
        <w:spacing w:after="80" w:line="300" w:lineRule="auto"/>
        <w:ind w:left="540" w:hanging="271"/>
      </w:pPr>
      <w:r>
        <w:t>Remember that a random percent chance can fail several waves in a row.</w:t>
      </w:r>
    </w:p>
    <w:p>
      <w:pPr>
        <w:pStyle w:val="Heading2"/>
        <w:keepNext/>
      </w:pPr>
      <w:r>
        <w:t>If the banner or light does not change</w:t>
      </w:r>
    </w:p>
    <w:p>
      <w:pPr>
        <w:pStyle w:val="ListBullet"/>
        <w:spacing w:after="80" w:line="300" w:lineRule="auto"/>
        <w:ind w:left="540" w:hanging="271"/>
      </w:pPr>
      <w:r>
        <w:t>Check BloodMoonPresentation is on the same object as BloodMoonWaveDirector or has the director assigned.</w:t>
      </w:r>
    </w:p>
    <w:p>
      <w:pPr>
        <w:pStyle w:val="ListBullet"/>
        <w:spacing w:after="80" w:line="300" w:lineRule="auto"/>
        <w:ind w:left="540" w:hanging="271"/>
      </w:pPr>
      <w:r>
        <w:t>Check the scene light reference.</w:t>
      </w:r>
    </w:p>
    <w:p>
      <w:pPr>
        <w:pStyle w:val="ListBullet"/>
        <w:spacing w:after="80" w:line="300" w:lineRule="auto"/>
        <w:ind w:left="540" w:hanging="271"/>
      </w:pPr>
      <w:r>
        <w:t>Check the BloodMoonBanner CanvasGroup reference.</w:t>
      </w:r>
    </w:p>
    <w:p>
      <w:pPr>
        <w:pStyle w:val="ListBullet"/>
        <w:spacing w:after="80" w:line="300" w:lineRule="auto"/>
        <w:ind w:left="540" w:hanging="271"/>
      </w:pPr>
      <w:r>
        <w:t>Check the stinger AudioSource and clip if the audio is the only missing part.</w:t>
      </w:r>
    </w:p>
    <w:p>
      <w:pPr>
        <w:pStyle w:val="Heading2"/>
        <w:keepNext/>
      </w:pPr>
      <w:r>
        <w:t>If enemies do not take damage</w:t>
      </w:r>
    </w:p>
    <w:p>
      <w:pPr>
        <w:pStyle w:val="ListBullet"/>
        <w:spacing w:after="80" w:line="300" w:lineRule="auto"/>
        <w:ind w:left="540" w:hanging="271"/>
      </w:pPr>
      <w:r>
        <w:t>Check the enemy has a non-trigger CapsuleCollider on the object that has IDamage/enemyAI.</w:t>
      </w:r>
    </w:p>
    <w:p>
      <w:pPr>
        <w:pStyle w:val="ListBullet"/>
        <w:spacing w:after="80" w:line="300" w:lineRule="auto"/>
        <w:ind w:left="540" w:hanging="271"/>
      </w:pPr>
      <w:r>
        <w:t>Check the player bullet Damage script is hitting that collider and not only a trigger volume.</w:t>
      </w:r>
    </w:p>
    <w:p>
      <w:pPr>
        <w:pStyle w:val="ListBullet"/>
        <w:spacing w:after="80" w:line="300" w:lineRule="auto"/>
        <w:ind w:left="540" w:hanging="271"/>
      </w:pPr>
      <w:r>
        <w:t>Check HP is above zero in the enemy prefab and that TakeDamage is being called.</w:t>
      </w:r>
    </w:p>
    <w:p>
      <w:pPr>
        <w:pStyle w:val="Heading1"/>
        <w:keepNext/>
      </w:pPr>
      <w:r>
        <w:t>13. Final thought</w:t>
      </w:r>
    </w:p>
    <w:p>
      <w:pPr/>
      <w:r>
        <w:t>The system is still prototype-simple on purpose. WaveManager handles flow, MobSpawner handles spawning, EnemyAI handles enemy life/death, and BloodMoonWaveDirector handles modifier choice. That separation is what makes the current setup easier to merge with other dev work without making everybody rewrite their scripts.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color w:val="555555"/>
        <w:sz w:val="18"/>
      </w:rPr>
      <w:t>Bloodroot: The Pig Hunt - Wave/Blood Moon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Calibri" w:hAnsi="Calibri"/>
      <w:b w:val="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